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497D"/>
        </w:rPr>
        <w:t>Day 1 — Linux Command Line Basics</w:t>
      </w:r>
    </w:p>
    <w:p>
      <w:r>
        <w:rPr>
          <w:b/>
        </w:rPr>
        <w:t>Date:</w:t>
      </w:r>
      <w:r>
        <w:t xml:space="preserve"> May 18, 2026 (your first day)</w:t>
      </w:r>
    </w:p>
    <w:p>
      <w:r>
        <w:rPr>
          <w:b/>
        </w:rPr>
        <w:t>Goal:</w:t>
      </w:r>
      <w:r>
        <w:t xml:space="preserve"> Understand Linux well enough to confidently answer "How do you work on a Linux server?" in any interview.</w:t>
      </w:r>
    </w:p>
    <w:p>
      <w:r>
        <w:rPr>
          <w:b/>
        </w:rPr>
        <w:t>This is the foundation of everything</w:t>
      </w:r>
      <w:r>
        <w:t xml:space="preserve"> — AWS runs on Linux, Docker runs on Linux, Kubernetes runs on Linux. If you skip this, everything else will be shaky.</w:t>
      </w:r>
    </w:p>
    <w:p/>
    <w:p>
      <w:pPr>
        <w:spacing w:before="40" w:after="40"/>
        <w:pBdr>
          <w:bottom w:val="single" w:sz="6" w:space="1" w:color="BBBBBB"/>
        </w:pBdr>
      </w:pPr>
    </w:p>
    <w:p/>
    <w:p>
      <w:pPr>
        <w:pStyle w:val="Heading2"/>
      </w:pPr>
      <w:r>
        <w:rPr>
          <w:color w:val="2E74B5"/>
        </w:rPr>
        <w:t>Your Detailed Timeline Today (End-to-End)</w:t>
      </w:r>
    </w:p>
    <w:p/>
    <w:p>
      <w:pPr>
        <w:spacing w:before="20" w:after="20"/>
        <w:ind w:left="504"/>
        <w:pBdr>
          <w:left w:val="single" w:sz="12" w:space="8" w:color="2E74B5"/>
        </w:pBdr>
      </w:pPr>
      <w:r>
        <w:rPr>
          <w:b/>
        </w:rPr>
        <w:t>Total day:</w:t>
      </w:r>
      <w:r>
        <w:t xml:space="preserve"> 7:00 AM – 11:00 PM | Active study: ~14 hrs 45 min | Breaks: ~1 hr 15 min</w:t>
      </w:r>
    </w:p>
    <w:p>
      <w:pPr>
        <w:spacing w:before="20" w:after="20"/>
        <w:ind w:left="504"/>
        <w:pBdr>
          <w:left w:val="single" w:sz="12" w:space="8" w:color="2E74B5"/>
        </w:pBdr>
      </w:pPr>
      <w:r>
        <w:t xml:space="preserve">Every block below includes </w:t>
      </w:r>
      <w:r>
        <w:rPr>
          <w:b/>
        </w:rPr>
        <w:t>video / notes / practice / test time</w:t>
      </w:r>
      <w:r>
        <w:t xml:space="preserve"> broken down. Follow the order — it is designed so concepts build on each other.</w:t>
      </w:r>
    </w:p>
    <w:p/>
    <w:p>
      <w:pPr>
        <w:spacing w:before="40" w:after="40"/>
        <w:pBdr>
          <w:bottom w:val="single" w:sz="6" w:space="1" w:color="BBBBBB"/>
        </w:pBdr>
      </w:pPr>
    </w:p>
    <w:p/>
    <w:p>
      <w:pPr>
        <w:pStyle w:val="Heading3"/>
      </w:pPr>
      <w:r>
        <w:rPr>
          <w:color w:val="1F6B96"/>
        </w:rPr>
        <w:t>MORNING BLOCK — Theory (7:00 AM – 11:00 AM)</w:t>
      </w:r>
    </w:p>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shd w:val="clear" w:color="auto" w:fill="DEEAF1"/>
          </w:tcPr>
          <w:p>
            <w:pPr>
              <w:spacing w:before="20" w:after="20"/>
            </w:pPr>
            <w:r>
              <w:rPr>
                <w:b/>
              </w:rPr>
              <w:t>Time</w:t>
            </w:r>
          </w:p>
        </w:tc>
        <w:tc>
          <w:tcPr>
            <w:tcW w:type="dxa" w:w="2268"/>
            <w:shd w:val="clear" w:color="auto" w:fill="DEEAF1"/>
          </w:tcPr>
          <w:p>
            <w:pPr>
              <w:spacing w:before="20" w:after="20"/>
            </w:pPr>
            <w:r>
              <w:rPr>
                <w:b/>
              </w:rPr>
              <w:t>Block</w:t>
            </w:r>
          </w:p>
        </w:tc>
        <w:tc>
          <w:tcPr>
            <w:tcW w:type="dxa" w:w="2268"/>
            <w:shd w:val="clear" w:color="auto" w:fill="DEEAF1"/>
          </w:tcPr>
          <w:p>
            <w:pPr>
              <w:spacing w:before="20" w:after="20"/>
            </w:pPr>
            <w:r>
              <w:rPr>
                <w:b/>
              </w:rPr>
              <w:t>What You Do</w:t>
            </w:r>
          </w:p>
        </w:tc>
        <w:tc>
          <w:tcPr>
            <w:tcW w:type="dxa" w:w="2268"/>
            <w:shd w:val="clear" w:color="auto" w:fill="DEEAF1"/>
          </w:tcPr>
          <w:p>
            <w:pPr>
              <w:spacing w:before="20" w:after="20"/>
            </w:pPr>
            <w:r>
              <w:rPr>
                <w:b/>
              </w:rPr>
              <w:t>Breakdown</w:t>
            </w:r>
          </w:p>
        </w:tc>
      </w:tr>
      <w:tr>
        <w:tc>
          <w:tcPr>
            <w:tcW w:type="dxa" w:w="2268"/>
          </w:tcPr>
          <w:p>
            <w:pPr>
              <w:spacing w:before="20" w:after="20"/>
            </w:pPr>
            <w:r>
              <w:t>7:00 – 7:30 AM</w:t>
            </w:r>
          </w:p>
        </w:tc>
        <w:tc>
          <w:tcPr>
            <w:tcW w:type="dxa" w:w="2268"/>
          </w:tcPr>
          <w:p>
            <w:pPr>
              <w:spacing w:before="20" w:after="20"/>
            </w:pPr>
            <w:r>
              <w:rPr>
                <w:b/>
              </w:rPr>
              <w:t>Pre-Read</w:t>
            </w:r>
          </w:p>
        </w:tc>
        <w:tc>
          <w:tcPr>
            <w:tcW w:type="dxa" w:w="2268"/>
          </w:tcPr>
          <w:p>
            <w:pPr>
              <w:spacing w:before="20" w:after="20"/>
            </w:pPr>
            <w:r>
              <w:t>Read this entire document top to bottom — no stopping, no practicing yet. Just absorb the structure.</w:t>
            </w:r>
          </w:p>
        </w:tc>
        <w:tc>
          <w:tcPr>
            <w:tcW w:type="dxa" w:w="2268"/>
          </w:tcPr>
          <w:p>
            <w:pPr>
              <w:spacing w:before="20" w:after="20"/>
            </w:pPr>
            <w:r>
              <w:t>Read: 25 min · Note unclear topics: 5 min</w:t>
            </w:r>
          </w:p>
        </w:tc>
      </w:tr>
      <w:tr>
        <w:tc>
          <w:tcPr>
            <w:tcW w:type="dxa" w:w="2268"/>
          </w:tcPr>
          <w:p>
            <w:pPr>
              <w:spacing w:before="20" w:after="20"/>
            </w:pPr>
            <w:r>
              <w:t>7:30 – 8:35 AM</w:t>
            </w:r>
          </w:p>
        </w:tc>
        <w:tc>
          <w:tcPr>
            <w:tcW w:type="dxa" w:w="2268"/>
          </w:tcPr>
          <w:p>
            <w:pPr>
              <w:spacing w:before="20" w:after="20"/>
            </w:pPr>
            <w:r>
              <w:rPr>
                <w:b/>
              </w:rPr>
              <w:t>VIDEO</w:t>
            </w:r>
          </w:p>
        </w:tc>
        <w:tc>
          <w:tcPr>
            <w:tcW w:type="dxa" w:w="2268"/>
          </w:tcPr>
          <w:p>
            <w:pPr>
              <w:spacing w:before="20" w:after="20"/>
            </w:pPr>
            <w:r>
              <w:t xml:space="preserve">Watch </w:t>
            </w:r>
            <w:r>
              <w:rPr>
                <w:b/>
              </w:rPr>
              <w:t>"Linux Commands for DevOps | Linux Essentials for DevOps"</w:t>
            </w:r>
            <w:r>
              <w:t xml:space="preserve"> — Edureka (YouTube, ~1 hr 20 min). Link: </w:t>
            </w:r>
            <w:hyperlink r:id="rId9" w:history="1">
              <w:r>
                <w:rPr>
                  <w:color w:val="0563C1"/>
                  <w:u w:val="single"/>
                </w:rPr>
                <w:t xml:space="preserve">https://www.youtube.com/watch?v=GzIFoJBVwh8</w:t>
              </w:r>
            </w:hyperlink>
            <w:r>
              <w:t xml:space="preserve"> — Watch at </w:t>
            </w:r>
            <w:r>
              <w:rPr>
                <w:b/>
              </w:rPr>
              <w:t>1.25× speed</w:t>
            </w:r>
            <w:r>
              <w:t xml:space="preserve"> (fits in ~64 min). Covers: What is Linux, Linux commands for DevOps, shell scripting basics, Git commands. Jot every command you see — do not pause to look anything up.</w:t>
            </w:r>
          </w:p>
        </w:tc>
        <w:tc>
          <w:tcPr>
            <w:tcW w:type="dxa" w:w="2268"/>
          </w:tcPr>
          <w:p>
            <w:pPr>
              <w:spacing w:before="20" w:after="20"/>
            </w:pPr>
            <w:r>
              <w:t>Watch: ~64 min</w:t>
            </w:r>
          </w:p>
        </w:tc>
      </w:tr>
      <w:tr>
        <w:tc>
          <w:tcPr>
            <w:tcW w:type="dxa" w:w="2268"/>
          </w:tcPr>
          <w:p>
            <w:pPr>
              <w:spacing w:before="20" w:after="20"/>
            </w:pPr>
            <w:r>
              <w:t>8:30 – 9:00 AM</w:t>
            </w:r>
          </w:p>
        </w:tc>
        <w:tc>
          <w:tcPr>
            <w:tcW w:type="dxa" w:w="2268"/>
          </w:tcPr>
          <w:p>
            <w:pPr>
              <w:spacing w:before="20" w:after="20"/>
            </w:pPr>
            <w:r>
              <w:rPr>
                <w:b/>
              </w:rPr>
              <w:t>Section 1</w:t>
            </w:r>
            <w:r>
              <w:t xml:space="preserve"> — What is Linux</w:t>
            </w:r>
          </w:p>
        </w:tc>
        <w:tc>
          <w:tcPr>
            <w:tcW w:type="dxa" w:w="2268"/>
          </w:tcPr>
          <w:p>
            <w:pPr>
              <w:spacing w:before="20" w:after="20"/>
            </w:pPr>
            <w:r>
              <w:t xml:space="preserve">Read your notes for this section. Then cover the page and answer out loud: </w:t>
            </w:r>
            <w:r>
              <w:rPr>
                <w:i/>
              </w:rPr>
              <w:t>"Why do production servers run Linux and not Windows?"</w:t>
            </w:r>
          </w:p>
        </w:tc>
        <w:tc>
          <w:tcPr>
            <w:tcW w:type="dxa" w:w="2268"/>
          </w:tcPr>
          <w:p>
            <w:pPr>
              <w:spacing w:before="20" w:after="20"/>
            </w:pPr>
            <w:r>
              <w:t>Read notes: 15 min · Self-quiz out loud: 10 min · Name 4 distros + their package managers: 5 min</w:t>
            </w:r>
          </w:p>
        </w:tc>
      </w:tr>
      <w:tr>
        <w:tc>
          <w:tcPr>
            <w:tcW w:type="dxa" w:w="2268"/>
          </w:tcPr>
          <w:p>
            <w:pPr>
              <w:spacing w:before="20" w:after="20"/>
            </w:pPr>
            <w:r>
              <w:t>9:00 – 9:45 AM</w:t>
            </w:r>
          </w:p>
        </w:tc>
        <w:tc>
          <w:tcPr>
            <w:tcW w:type="dxa" w:w="2268"/>
          </w:tcPr>
          <w:p>
            <w:pPr>
              <w:spacing w:before="20" w:after="20"/>
            </w:pPr>
            <w:r>
              <w:rPr>
                <w:b/>
              </w:rPr>
              <w:t>Section 2</w:t>
            </w:r>
            <w:r>
              <w:t xml:space="preserve"> — File System Structure</w:t>
            </w:r>
          </w:p>
        </w:tc>
        <w:tc>
          <w:tcPr>
            <w:tcW w:type="dxa" w:w="2268"/>
          </w:tcPr>
          <w:p>
            <w:pPr>
              <w:spacing w:before="20" w:after="20"/>
            </w:pPr>
            <w:r>
              <w:t xml:space="preserve">Read, then open Git Bash and run </w:t>
            </w:r>
            <w:r>
              <w:rPr>
                <w:rFonts w:ascii="Courier New" w:hAnsi="Courier New"/>
                <w:sz w:val="18"/>
              </w:rPr>
              <w:t>ls /</w:t>
            </w:r>
            <w:r>
              <w:t xml:space="preserve"> — navigate into each major directory and do </w:t>
            </w:r>
            <w:r>
              <w:rPr>
                <w:rFonts w:ascii="Courier New" w:hAnsi="Courier New"/>
                <w:sz w:val="18"/>
              </w:rPr>
              <w:t>ls</w:t>
            </w:r>
            <w:r>
              <w:t>. Make it real.</w:t>
            </w:r>
          </w:p>
        </w:tc>
        <w:tc>
          <w:tcPr>
            <w:tcW w:type="dxa" w:w="2268"/>
          </w:tcPr>
          <w:p>
            <w:pPr>
              <w:spacing w:before="20" w:after="20"/>
            </w:pPr>
            <w:r>
              <w:t xml:space="preserve">Read notes: 15 min · Practice </w:t>
            </w:r>
            <w:r>
              <w:rPr>
                <w:rFonts w:ascii="Courier New" w:hAnsi="Courier New"/>
                <w:sz w:val="18"/>
              </w:rPr>
              <w:t>ls /</w:t>
            </w:r>
            <w:r>
              <w:t xml:space="preserve"> navigation in Git Bash: 20 min · Mini-quiz (cover page, name 7 dirs + purpose): 10 min</w:t>
            </w:r>
          </w:p>
        </w:tc>
      </w:tr>
      <w:tr>
        <w:tc>
          <w:tcPr>
            <w:tcW w:type="dxa" w:w="2268"/>
          </w:tcPr>
          <w:p>
            <w:pPr>
              <w:spacing w:before="20" w:after="20"/>
            </w:pPr>
            <w:r>
              <w:t>9:45 – 10:50 AM</w:t>
            </w:r>
          </w:p>
        </w:tc>
        <w:tc>
          <w:tcPr>
            <w:tcW w:type="dxa" w:w="2268"/>
          </w:tcPr>
          <w:p>
            <w:pPr>
              <w:spacing w:before="20" w:after="20"/>
            </w:pPr>
            <w:r>
              <w:rPr>
                <w:b/>
              </w:rPr>
              <w:t>Section 3</w:t>
            </w:r>
            <w:r>
              <w:t xml:space="preserve"> — Essential Commands</w:t>
            </w:r>
          </w:p>
        </w:tc>
        <w:tc>
          <w:tcPr>
            <w:tcW w:type="dxa" w:w="2268"/>
          </w:tcPr>
          <w:p>
            <w:pPr>
              <w:spacing w:before="20" w:after="20"/>
            </w:pPr>
            <w:r>
              <w:t xml:space="preserve">Read once. Then run </w:t>
            </w:r>
            <w:r>
              <w:rPr>
                <w:b/>
              </w:rPr>
              <w:t>every single command</w:t>
            </w:r>
            <w:r>
              <w:t xml:space="preserve"> in this section in Git Bash. No skipping. Type, not paste.</w:t>
            </w:r>
          </w:p>
        </w:tc>
        <w:tc>
          <w:tcPr>
            <w:tcW w:type="dxa" w:w="2268"/>
          </w:tcPr>
          <w:p>
            <w:pPr>
              <w:spacing w:before="20" w:after="20"/>
            </w:pPr>
            <w:r>
              <w:t xml:space="preserve">Read notes: 15 min · Practice all commands in Git Bash: 35 min · Mini-quiz (write </w:t>
            </w:r>
            <w:r>
              <w:rPr>
                <w:rFonts w:ascii="Courier New" w:hAnsi="Courier New"/>
                <w:sz w:val="18"/>
              </w:rPr>
              <w:t>find</w:t>
            </w:r>
            <w:r>
              <w:t xml:space="preserve"> command from memory for .java files modified in last 7 days): 10 min</w:t>
            </w:r>
          </w:p>
        </w:tc>
      </w:tr>
      <w:tr>
        <w:tc>
          <w:tcPr>
            <w:tcW w:type="dxa" w:w="2268"/>
          </w:tcPr>
          <w:p>
            <w:pPr>
              <w:spacing w:before="20" w:after="20"/>
            </w:pPr>
            <w:r>
              <w:t>10:50 – 11:00 AM</w:t>
            </w:r>
          </w:p>
        </w:tc>
        <w:tc>
          <w:tcPr>
            <w:tcW w:type="dxa" w:w="2268"/>
          </w:tcPr>
          <w:p>
            <w:pPr>
              <w:spacing w:before="20" w:after="20"/>
            </w:pPr>
            <w:r>
              <w:rPr>
                <w:b/>
              </w:rPr>
              <w:t>Section 4</w:t>
            </w:r>
            <w:r>
              <w:t xml:space="preserve"> — Permissions (Part 1)</w:t>
            </w:r>
          </w:p>
        </w:tc>
        <w:tc>
          <w:tcPr>
            <w:tcW w:type="dxa" w:w="2268"/>
          </w:tcPr>
          <w:p>
            <w:pPr>
              <w:spacing w:before="20" w:after="20"/>
            </w:pPr>
            <w:r>
              <w:t>Read notes only — practice happens after lunch.</w:t>
            </w:r>
          </w:p>
        </w:tc>
        <w:tc>
          <w:tcPr>
            <w:tcW w:type="dxa" w:w="2268"/>
          </w:tcPr>
          <w:p>
            <w:pPr>
              <w:spacing w:before="20" w:after="20"/>
            </w:pPr>
            <w:r>
              <w:t>Read notes: 10 min</w:t>
            </w:r>
          </w:p>
        </w:tc>
      </w:tr>
    </w:tbl>
    <w:p/>
    <w:p/>
    <w:p>
      <w:pPr>
        <w:spacing w:before="40" w:after="40"/>
        <w:pBdr>
          <w:bottom w:val="single" w:sz="6" w:space="1" w:color="BBBBBB"/>
        </w:pBdr>
      </w:pPr>
    </w:p>
    <w:p/>
    <w:p>
      <w:pPr>
        <w:pStyle w:val="Heading3"/>
      </w:pPr>
      <w:r>
        <w:rPr>
          <w:color w:val="1F6B96"/>
        </w:rPr>
        <w:t>LUNCH BREAK (11:00 AM – 12:00 PM)</w:t>
      </w:r>
    </w:p>
    <w:p/>
    <w:tbl>
      <w:tblPr>
        <w:tblStyle w:val="TableGrid"/>
        <w:tblW w:type="auto" w:w="0"/>
        <w:tblLayout w:type="autofit"/>
        <w:tblLook w:firstColumn="1" w:firstRow="1" w:lastColumn="0" w:lastRow="0" w:noHBand="0" w:noVBand="1" w:val="04A0"/>
      </w:tblPr>
      <w:tblGrid>
        <w:gridCol w:w="4536"/>
        <w:gridCol w:w="4536"/>
      </w:tblGrid>
      <w:tr>
        <w:tc>
          <w:tcPr>
            <w:tcW w:type="dxa" w:w="4536"/>
            <w:shd w:val="clear" w:color="auto" w:fill="DEEAF1"/>
          </w:tcPr>
          <w:p>
            <w:pPr>
              <w:spacing w:before="20" w:after="20"/>
            </w:pPr>
            <w:r>
              <w:rPr>
                <w:b/>
              </w:rPr>
              <w:t>Time</w:t>
            </w:r>
          </w:p>
        </w:tc>
        <w:tc>
          <w:tcPr>
            <w:tcW w:type="dxa" w:w="4536"/>
            <w:shd w:val="clear" w:color="auto" w:fill="DEEAF1"/>
          </w:tcPr>
          <w:p>
            <w:pPr>
              <w:spacing w:before="20" w:after="20"/>
            </w:pPr>
            <w:r>
              <w:rPr>
                <w:b/>
              </w:rPr>
              <w:t>Activity</w:t>
            </w:r>
          </w:p>
        </w:tc>
      </w:tr>
      <w:tr>
        <w:tc>
          <w:tcPr>
            <w:tcW w:type="dxa" w:w="4536"/>
          </w:tcPr>
          <w:p>
            <w:pPr>
              <w:spacing w:before="20" w:after="20"/>
            </w:pPr>
            <w:r>
              <w:t>11:00 AM – 12:00 PM</w:t>
            </w:r>
          </w:p>
        </w:tc>
        <w:tc>
          <w:tcPr>
            <w:tcW w:type="dxa" w:w="4536"/>
          </w:tcPr>
          <w:p>
            <w:pPr>
              <w:spacing w:before="20" w:after="20"/>
            </w:pPr>
            <w:r>
              <w:rPr>
                <w:b/>
              </w:rPr>
              <w:t>Lunch + full break</w:t>
            </w:r>
            <w:r>
              <w:t xml:space="preserve"> — step away from screen. Your brain consolidates during rest. Mandatory.</w:t>
            </w:r>
          </w:p>
        </w:tc>
      </w:tr>
    </w:tbl>
    <w:p/>
    <w:p/>
    <w:p>
      <w:pPr>
        <w:spacing w:before="40" w:after="40"/>
        <w:pBdr>
          <w:bottom w:val="single" w:sz="6" w:space="1" w:color="BBBBBB"/>
        </w:pBdr>
      </w:pPr>
    </w:p>
    <w:p/>
    <w:p>
      <w:pPr>
        <w:pStyle w:val="Heading3"/>
      </w:pPr>
      <w:r>
        <w:rPr>
          <w:color w:val="1F6B96"/>
        </w:rPr>
        <w:t>AFTERNOON BLOCK — Theory Continued + DSA + Q&amp;A (12:00 PM – 5:00 PM)</w:t>
      </w:r>
    </w:p>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shd w:val="clear" w:color="auto" w:fill="DEEAF1"/>
          </w:tcPr>
          <w:p>
            <w:pPr>
              <w:spacing w:before="20" w:after="20"/>
            </w:pPr>
            <w:r>
              <w:rPr>
                <w:b/>
              </w:rPr>
              <w:t>Time</w:t>
            </w:r>
          </w:p>
        </w:tc>
        <w:tc>
          <w:tcPr>
            <w:tcW w:type="dxa" w:w="2268"/>
            <w:shd w:val="clear" w:color="auto" w:fill="DEEAF1"/>
          </w:tcPr>
          <w:p>
            <w:pPr>
              <w:spacing w:before="20" w:after="20"/>
            </w:pPr>
            <w:r>
              <w:rPr>
                <w:b/>
              </w:rPr>
              <w:t>Block</w:t>
            </w:r>
          </w:p>
        </w:tc>
        <w:tc>
          <w:tcPr>
            <w:tcW w:type="dxa" w:w="2268"/>
            <w:shd w:val="clear" w:color="auto" w:fill="DEEAF1"/>
          </w:tcPr>
          <w:p>
            <w:pPr>
              <w:spacing w:before="20" w:after="20"/>
            </w:pPr>
            <w:r>
              <w:rPr>
                <w:b/>
              </w:rPr>
              <w:t>What You Do</w:t>
            </w:r>
          </w:p>
        </w:tc>
        <w:tc>
          <w:tcPr>
            <w:tcW w:type="dxa" w:w="2268"/>
            <w:shd w:val="clear" w:color="auto" w:fill="DEEAF1"/>
          </w:tcPr>
          <w:p>
            <w:pPr>
              <w:spacing w:before="20" w:after="20"/>
            </w:pPr>
            <w:r>
              <w:rPr>
                <w:b/>
              </w:rPr>
              <w:t>Breakdown</w:t>
            </w:r>
          </w:p>
        </w:tc>
      </w:tr>
      <w:tr>
        <w:tc>
          <w:tcPr>
            <w:tcW w:type="dxa" w:w="2268"/>
          </w:tcPr>
          <w:p>
            <w:pPr>
              <w:spacing w:before="20" w:after="20"/>
            </w:pPr>
            <w:r>
              <w:t>12:00 – 12:35 PM</w:t>
            </w:r>
          </w:p>
        </w:tc>
        <w:tc>
          <w:tcPr>
            <w:tcW w:type="dxa" w:w="2268"/>
          </w:tcPr>
          <w:p>
            <w:pPr>
              <w:spacing w:before="20" w:after="20"/>
            </w:pPr>
            <w:r>
              <w:rPr>
                <w:b/>
              </w:rPr>
              <w:t>Section 4</w:t>
            </w:r>
            <w:r>
              <w:t xml:space="preserve"> — Permissions (Part 2)</w:t>
            </w:r>
          </w:p>
        </w:tc>
        <w:tc>
          <w:tcPr>
            <w:tcW w:type="dxa" w:w="2268"/>
          </w:tcPr>
          <w:p>
            <w:pPr>
              <w:spacing w:before="20" w:after="20"/>
            </w:pPr>
            <w:r>
              <w:t>Continue from morning. Practice chmod then quiz.</w:t>
            </w:r>
          </w:p>
        </w:tc>
        <w:tc>
          <w:tcPr>
            <w:tcW w:type="dxa" w:w="2268"/>
          </w:tcPr>
          <w:p>
            <w:pPr>
              <w:spacing w:before="20" w:after="20"/>
            </w:pPr>
            <w:r>
              <w:t xml:space="preserve">Re-read key chmod table: 5 min · Practice: create 3 files, chmod 600 / 644 / 755, verify with </w:t>
            </w:r>
            <w:r>
              <w:rPr>
                <w:rFonts w:ascii="Courier New" w:hAnsi="Courier New"/>
                <w:sz w:val="18"/>
              </w:rPr>
              <w:t>ls -la</w:t>
            </w:r>
            <w:r>
              <w:t>: 20 min · Mini-quiz: what is 600? 644? 755? 777? Say it out loud: 10 min</w:t>
            </w:r>
          </w:p>
        </w:tc>
      </w:tr>
      <w:tr>
        <w:tc>
          <w:tcPr>
            <w:tcW w:type="dxa" w:w="2268"/>
          </w:tcPr>
          <w:p>
            <w:pPr>
              <w:spacing w:before="20" w:after="20"/>
            </w:pPr>
            <w:r>
              <w:t>12:35 – 1:15 PM</w:t>
            </w:r>
          </w:p>
        </w:tc>
        <w:tc>
          <w:tcPr>
            <w:tcW w:type="dxa" w:w="2268"/>
          </w:tcPr>
          <w:p>
            <w:pPr>
              <w:spacing w:before="20" w:after="20"/>
            </w:pPr>
            <w:r>
              <w:rPr>
                <w:b/>
              </w:rPr>
              <w:t>Section 5</w:t>
            </w:r>
            <w:r>
              <w:t xml:space="preserve"> — Process Management</w:t>
            </w:r>
          </w:p>
        </w:tc>
        <w:tc>
          <w:tcPr>
            <w:tcW w:type="dxa" w:w="2268"/>
          </w:tcPr>
          <w:p>
            <w:pPr>
              <w:spacing w:before="20" w:after="20"/>
            </w:pPr>
            <w:r>
              <w:t>Read, practice on your own running processes, quiz.</w:t>
            </w:r>
          </w:p>
        </w:tc>
        <w:tc>
          <w:tcPr>
            <w:tcW w:type="dxa" w:w="2268"/>
          </w:tcPr>
          <w:p>
            <w:pPr>
              <w:spacing w:before="20" w:after="20"/>
            </w:pPr>
            <w:r>
              <w:t xml:space="preserve">Read notes: 15 min · Practice: </w:t>
            </w:r>
            <w:r>
              <w:rPr>
                <w:rFonts w:ascii="Courier New" w:hAnsi="Courier New"/>
                <w:sz w:val="18"/>
              </w:rPr>
              <w:t>ps aux</w:t>
            </w:r>
            <w:r>
              <w:t xml:space="preserve">, </w:t>
            </w:r>
            <w:r>
              <w:rPr>
                <w:rFonts w:ascii="Courier New" w:hAnsi="Courier New"/>
                <w:sz w:val="18"/>
              </w:rPr>
              <w:t>ps aux | grep bash</w:t>
            </w:r>
            <w:r>
              <w:t xml:space="preserve">, </w:t>
            </w:r>
            <w:r>
              <w:rPr>
                <w:rFonts w:ascii="Courier New" w:hAnsi="Courier New"/>
                <w:sz w:val="18"/>
              </w:rPr>
              <w:t>lsof -i :8080</w:t>
            </w:r>
            <w:r>
              <w:t xml:space="preserve">, </w:t>
            </w:r>
            <w:r>
              <w:rPr>
                <w:rFonts w:ascii="Courier New" w:hAnsi="Courier New"/>
                <w:sz w:val="18"/>
              </w:rPr>
              <w:t>top</w:t>
            </w:r>
            <w:r>
              <w:t xml:space="preserve"> (q to exit): 15 min · Mini-quiz: how do you find and gracefully kill a Spring Boot process on port 8080?: 10 min</w:t>
            </w:r>
          </w:p>
        </w:tc>
      </w:tr>
      <w:tr>
        <w:tc>
          <w:tcPr>
            <w:tcW w:type="dxa" w:w="2268"/>
          </w:tcPr>
          <w:p>
            <w:pPr>
              <w:spacing w:before="20" w:after="20"/>
            </w:pPr>
            <w:r>
              <w:t>1:15 – 2:00 PM</w:t>
            </w:r>
          </w:p>
        </w:tc>
        <w:tc>
          <w:tcPr>
            <w:tcW w:type="dxa" w:w="2268"/>
          </w:tcPr>
          <w:p>
            <w:pPr>
              <w:spacing w:before="20" w:after="20"/>
            </w:pPr>
            <w:r>
              <w:rPr>
                <w:b/>
              </w:rPr>
              <w:t>Section 6</w:t>
            </w:r>
            <w:r>
              <w:t xml:space="preserve"> — Text Editors</w:t>
            </w:r>
          </w:p>
        </w:tc>
        <w:tc>
          <w:tcPr>
            <w:tcW w:type="dxa" w:w="2268"/>
          </w:tcPr>
          <w:p>
            <w:pPr>
              <w:spacing w:before="20" w:after="20"/>
            </w:pPr>
            <w:r>
              <w:t>Read, then actually open nano and vim — there is no other way to learn this.</w:t>
            </w:r>
          </w:p>
        </w:tc>
        <w:tc>
          <w:tcPr>
            <w:tcW w:type="dxa" w:w="2268"/>
          </w:tcPr>
          <w:p>
            <w:pPr>
              <w:spacing w:before="20" w:after="20"/>
            </w:pPr>
            <w:r>
              <w:t xml:space="preserve">Read notes: 10 min · Practice nano — open, write 3 lines, save (Ctrl+O + Enter), exit (Ctrl+X): 10 min · Practice vim — open, press </w:t>
            </w:r>
            <w:r>
              <w:rPr>
                <w:rFonts w:ascii="Courier New" w:hAnsi="Courier New"/>
                <w:sz w:val="18"/>
              </w:rPr>
              <w:t>i</w:t>
            </w:r>
            <w:r>
              <w:t xml:space="preserve">, type 3 lines, press Esc, type </w:t>
            </w:r>
            <w:r>
              <w:rPr>
                <w:rFonts w:ascii="Courier New" w:hAnsi="Courier New"/>
                <w:sz w:val="18"/>
              </w:rPr>
              <w:t>:wq</w:t>
            </w:r>
            <w:r>
              <w:t>: 15 min · Stress test — open same file in vim, change 1 line, then exit without saving (</w:t>
            </w:r>
            <w:r>
              <w:rPr>
                <w:rFonts w:ascii="Courier New" w:hAnsi="Courier New"/>
                <w:sz w:val="18"/>
              </w:rPr>
              <w:t>:q!</w:t>
            </w:r>
            <w:r>
              <w:t>), confirm nothing changed: 5 min · Mini-quiz: write 5 vim commands from memory: 5 min</w:t>
            </w:r>
          </w:p>
        </w:tc>
      </w:tr>
      <w:tr>
        <w:tc>
          <w:tcPr>
            <w:tcW w:type="dxa" w:w="2268"/>
          </w:tcPr>
          <w:p>
            <w:pPr>
              <w:spacing w:before="20" w:after="20"/>
            </w:pPr>
            <w:r>
              <w:t>2:00 – 2:45 PM</w:t>
            </w:r>
          </w:p>
        </w:tc>
        <w:tc>
          <w:tcPr>
            <w:tcW w:type="dxa" w:w="2268"/>
          </w:tcPr>
          <w:p>
            <w:pPr>
              <w:spacing w:before="20" w:after="20"/>
            </w:pPr>
            <w:r>
              <w:rPr>
                <w:b/>
              </w:rPr>
              <w:t>Section 7</w:t>
            </w:r>
            <w:r>
              <w:t xml:space="preserve"> — Piping + Text Processing</w:t>
            </w:r>
          </w:p>
        </w:tc>
        <w:tc>
          <w:tcPr>
            <w:tcW w:type="dxa" w:w="2268"/>
          </w:tcPr>
          <w:p>
            <w:pPr>
              <w:spacing w:before="20" w:after="20"/>
            </w:pPr>
            <w:r>
              <w:t xml:space="preserve">Read, then run all "real-world examples" on your </w:t>
            </w:r>
            <w:r>
              <w:rPr>
                <w:rFonts w:ascii="Courier New" w:hAnsi="Courier New"/>
                <w:sz w:val="18"/>
              </w:rPr>
              <w:t>app.log</w:t>
            </w:r>
            <w:r>
              <w:t xml:space="preserve"> file (you create it in the practical block — create a sample version now).</w:t>
            </w:r>
          </w:p>
        </w:tc>
        <w:tc>
          <w:tcPr>
            <w:tcW w:type="dxa" w:w="2268"/>
          </w:tcPr>
          <w:p>
            <w:pPr>
              <w:spacing w:before="20" w:after="20"/>
            </w:pPr>
            <w:r>
              <w:t xml:space="preserve">Read notes: 10 min · Create a sample </w:t>
            </w:r>
            <w:r>
              <w:rPr>
                <w:rFonts w:ascii="Courier New" w:hAnsi="Courier New"/>
                <w:sz w:val="18"/>
              </w:rPr>
              <w:t>app.log</w:t>
            </w:r>
            <w:r>
              <w:t xml:space="preserve"> with 8 lines (copy from Step 3 in Section 10): 5 min · Run all piping examples on your log: 20 min · Mini-quiz: write a one-liner from memory to find the top 3 most frequent errors: 10 min</w:t>
            </w:r>
          </w:p>
        </w:tc>
      </w:tr>
      <w:tr>
        <w:tc>
          <w:tcPr>
            <w:tcW w:type="dxa" w:w="2268"/>
          </w:tcPr>
          <w:p>
            <w:pPr>
              <w:spacing w:before="20" w:after="20"/>
            </w:pPr>
            <w:r>
              <w:t>2:45 – 3:00 PM</w:t>
            </w:r>
          </w:p>
        </w:tc>
        <w:tc>
          <w:tcPr>
            <w:tcW w:type="dxa" w:w="2268"/>
          </w:tcPr>
          <w:p>
            <w:pPr>
              <w:spacing w:before="20" w:after="20"/>
            </w:pPr>
            <w:r>
              <w:rPr>
                <w:b/>
              </w:rPr>
              <w:t>Rest</w:t>
            </w:r>
          </w:p>
        </w:tc>
        <w:tc>
          <w:tcPr>
            <w:tcW w:type="dxa" w:w="2268"/>
          </w:tcPr>
          <w:p>
            <w:pPr>
              <w:spacing w:before="20" w:after="20"/>
            </w:pPr>
            <w:r>
              <w:t>Walk, hydrate. Re-watch any 5-minute segment of the Edureka video that felt unclear — at 1.5×.</w:t>
            </w:r>
          </w:p>
        </w:tc>
        <w:tc>
          <w:tcPr>
            <w:tcW w:type="dxa" w:w="2268"/>
          </w:tcPr>
          <w:p>
            <w:pPr>
              <w:spacing w:before="20" w:after="20"/>
            </w:pPr>
            <w:r>
              <w:t>15 min</w:t>
            </w:r>
          </w:p>
        </w:tc>
      </w:tr>
      <w:tr>
        <w:tc>
          <w:tcPr>
            <w:tcW w:type="dxa" w:w="2268"/>
          </w:tcPr>
          <w:p>
            <w:pPr>
              <w:spacing w:before="20" w:after="20"/>
            </w:pPr>
            <w:r>
              <w:t>3:00 – 4:00 PM</w:t>
            </w:r>
          </w:p>
        </w:tc>
        <w:tc>
          <w:tcPr>
            <w:tcW w:type="dxa" w:w="2268"/>
          </w:tcPr>
          <w:p>
            <w:pPr>
              <w:spacing w:before="20" w:after="20"/>
            </w:pPr>
            <w:r>
              <w:rPr>
                <w:b/>
              </w:rPr>
              <w:t>DSA Block</w:t>
            </w:r>
            <w:r>
              <w:t xml:space="preserve"> — Two Sum (LeetCode #1)</w:t>
            </w:r>
          </w:p>
        </w:tc>
        <w:tc>
          <w:tcPr>
            <w:tcW w:type="dxa" w:w="2268"/>
          </w:tcPr>
          <w:p>
            <w:pPr>
              <w:spacing w:before="20" w:after="20"/>
            </w:pPr>
            <w:r>
              <w:t>Solve it yourself first. Read approach only if stuck at 30 min. Never copy code — write it.</w:t>
            </w:r>
          </w:p>
        </w:tc>
        <w:tc>
          <w:tcPr>
            <w:tcW w:type="dxa" w:w="2268"/>
          </w:tcPr>
          <w:p>
            <w:pPr>
              <w:spacing w:before="20" w:after="20"/>
            </w:pPr>
            <w:r>
              <w:t>Read problem: 5 min · Attempt brute force alone: 20 min · If stuck: read approach hint (Section 8 — not the code): 5 min · Write HashMap solution yourself: 15 min · Trace through example on paper: 10 min · Explain time/space complexity out loud: 5 min</w:t>
            </w:r>
          </w:p>
        </w:tc>
      </w:tr>
      <w:tr>
        <w:tc>
          <w:tcPr>
            <w:tcW w:type="dxa" w:w="2268"/>
          </w:tcPr>
          <w:p>
            <w:pPr>
              <w:spacing w:before="20" w:after="20"/>
            </w:pPr>
            <w:r>
              <w:t>4:00 – 5:00 PM</w:t>
            </w:r>
          </w:p>
        </w:tc>
        <w:tc>
          <w:tcPr>
            <w:tcW w:type="dxa" w:w="2268"/>
          </w:tcPr>
          <w:p>
            <w:pPr>
              <w:spacing w:before="20" w:after="20"/>
            </w:pPr>
            <w:r>
              <w:rPr>
                <w:b/>
              </w:rPr>
              <w:t>Interview Q&amp;A</w:t>
            </w:r>
            <w:r>
              <w:t xml:space="preserve"> — Section 9 (7 questions)</w:t>
            </w:r>
          </w:p>
        </w:tc>
        <w:tc>
          <w:tcPr>
            <w:tcW w:type="dxa" w:w="2268"/>
          </w:tcPr>
          <w:p>
            <w:pPr>
              <w:spacing w:before="20" w:after="20"/>
            </w:pPr>
            <w:r>
              <w:t>For each question: read → write answer on paper → speak it out loud. Speaking is not optional.</w:t>
            </w:r>
          </w:p>
        </w:tc>
        <w:tc>
          <w:tcPr>
            <w:tcW w:type="dxa" w:w="2268"/>
          </w:tcPr>
          <w:p>
            <w:pPr>
              <w:spacing w:before="20" w:after="20"/>
            </w:pPr>
            <w:r>
              <w:t xml:space="preserve">7 questions × 8–9 min each = 60 min total. </w:t>
            </w:r>
            <w:r>
              <w:rPr>
                <w:b/>
              </w:rPr>
              <w:t>Q1:</w:t>
            </w:r>
            <w:r>
              <w:t xml:space="preserve"> chmod 755 · </w:t>
            </w:r>
            <w:r>
              <w:rPr>
                <w:b/>
              </w:rPr>
              <w:t>Q2:</w:t>
            </w:r>
            <w:r>
              <w:t xml:space="preserve"> find + kill process · </w:t>
            </w:r>
            <w:r>
              <w:rPr>
                <w:b/>
              </w:rPr>
              <w:t>Q3:</w:t>
            </w:r>
            <w:r>
              <w:t xml:space="preserve"> </w:t>
            </w:r>
            <w:r>
              <w:rPr>
                <w:rFonts w:ascii="Courier New" w:hAnsi="Courier New"/>
                <w:sz w:val="18"/>
              </w:rPr>
              <w:t>&gt;</w:t>
            </w:r>
            <w:r>
              <w:t xml:space="preserve"> vs </w:t>
            </w:r>
            <w:r>
              <w:rPr>
                <w:rFonts w:ascii="Courier New" w:hAnsi="Courier New"/>
                <w:sz w:val="18"/>
              </w:rPr>
              <w:t>&gt;&gt;</w:t>
            </w:r>
            <w:r>
              <w:t xml:space="preserve"> · </w:t>
            </w:r>
            <w:r>
              <w:rPr>
                <w:b/>
              </w:rPr>
              <w:t>Q4:</w:t>
            </w:r>
            <w:r>
              <w:t xml:space="preserve"> SIGTERM vs SIGKILL · </w:t>
            </w:r>
            <w:r>
              <w:rPr>
                <w:b/>
              </w:rPr>
              <w:t>Q5:</w:t>
            </w:r>
            <w:r>
              <w:t xml:space="preserve"> /proc filesystem · </w:t>
            </w:r>
            <w:r>
              <w:rPr>
                <w:b/>
              </w:rPr>
              <w:t>Q6:</w:t>
            </w:r>
            <w:r>
              <w:t xml:space="preserve"> which process uses port 8080 · </w:t>
            </w:r>
            <w:r>
              <w:rPr>
                <w:b/>
              </w:rPr>
              <w:t>Q7:</w:t>
            </w:r>
            <w:r>
              <w:t xml:space="preserve"> nohup</w:t>
            </w:r>
          </w:p>
        </w:tc>
      </w:tr>
    </w:tbl>
    <w:p/>
    <w:p/>
    <w:p>
      <w:pPr>
        <w:spacing w:before="40" w:after="40"/>
        <w:pBdr>
          <w:bottom w:val="single" w:sz="6" w:space="1" w:color="BBBBBB"/>
        </w:pBdr>
      </w:pPr>
    </w:p>
    <w:p/>
    <w:p>
      <w:pPr>
        <w:pStyle w:val="Heading3"/>
      </w:pPr>
      <w:r>
        <w:rPr>
          <w:color w:val="1F6B96"/>
        </w:rPr>
        <w:t>EVENING BLOCK — Hands-On Practical (5:00 PM – 10:00 PM)</w:t>
      </w:r>
    </w:p>
    <w:p/>
    <w:p>
      <w:pPr>
        <w:spacing w:before="20" w:after="20"/>
        <w:ind w:left="504"/>
        <w:pBdr>
          <w:left w:val="single" w:sz="12" w:space="8" w:color="2E74B5"/>
        </w:pBdr>
      </w:pPr>
      <w:r>
        <w:rPr>
          <w:b/>
        </w:rPr>
        <w:t>Rule:</w:t>
      </w:r>
      <w:r>
        <w:t xml:space="preserve"> Type every command. No copy-paste. Muscle memory is what you are building here.</w:t>
      </w:r>
    </w:p>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shd w:val="clear" w:color="auto" w:fill="DEEAF1"/>
          </w:tcPr>
          <w:p>
            <w:pPr>
              <w:spacing w:before="20" w:after="20"/>
            </w:pPr>
            <w:r>
              <w:rPr>
                <w:b/>
              </w:rPr>
              <w:t>Time</w:t>
            </w:r>
          </w:p>
        </w:tc>
        <w:tc>
          <w:tcPr>
            <w:tcW w:type="dxa" w:w="2268"/>
            <w:shd w:val="clear" w:color="auto" w:fill="DEEAF1"/>
          </w:tcPr>
          <w:p>
            <w:pPr>
              <w:spacing w:before="20" w:after="20"/>
            </w:pPr>
            <w:r>
              <w:rPr>
                <w:b/>
              </w:rPr>
              <w:t>Practical Block</w:t>
            </w:r>
          </w:p>
        </w:tc>
        <w:tc>
          <w:tcPr>
            <w:tcW w:type="dxa" w:w="2268"/>
            <w:shd w:val="clear" w:color="auto" w:fill="DEEAF1"/>
          </w:tcPr>
          <w:p>
            <w:pPr>
              <w:spacing w:before="20" w:after="20"/>
            </w:pPr>
            <w:r>
              <w:rPr>
                <w:b/>
              </w:rPr>
              <w:t>What You Do</w:t>
            </w:r>
          </w:p>
        </w:tc>
        <w:tc>
          <w:tcPr>
            <w:tcW w:type="dxa" w:w="2268"/>
            <w:shd w:val="clear" w:color="auto" w:fill="DEEAF1"/>
          </w:tcPr>
          <w:p>
            <w:pPr>
              <w:spacing w:before="20" w:after="20"/>
            </w:pPr>
            <w:r>
              <w:rPr>
                <w:b/>
              </w:rPr>
              <w:t>Goal</w:t>
            </w:r>
          </w:p>
        </w:tc>
      </w:tr>
      <w:tr>
        <w:tc>
          <w:tcPr>
            <w:tcW w:type="dxa" w:w="2268"/>
          </w:tcPr>
          <w:p>
            <w:pPr>
              <w:spacing w:before="20" w:after="20"/>
            </w:pPr>
            <w:r>
              <w:t>5:00 – 5:20 PM</w:t>
            </w:r>
          </w:p>
        </w:tc>
        <w:tc>
          <w:tcPr>
            <w:tcW w:type="dxa" w:w="2268"/>
          </w:tcPr>
          <w:p>
            <w:pPr>
              <w:spacing w:before="20" w:after="20"/>
            </w:pPr>
            <w:r>
              <w:rPr>
                <w:b/>
              </w:rPr>
              <w:t>Setup</w:t>
            </w:r>
          </w:p>
        </w:tc>
        <w:tc>
          <w:tcPr>
            <w:tcW w:type="dxa" w:w="2268"/>
          </w:tcPr>
          <w:p>
            <w:pPr>
              <w:spacing w:before="20" w:after="20"/>
            </w:pPr>
            <w:r>
              <w:t>Install Git Bash (git-scm.com/download/win) — all defaults. Open it.</w:t>
            </w:r>
          </w:p>
        </w:tc>
        <w:tc>
          <w:tcPr>
            <w:tcW w:type="dxa" w:w="2268"/>
          </w:tcPr>
          <w:p>
            <w:pPr>
              <w:spacing w:before="20" w:after="20"/>
            </w:pPr>
            <w:r>
              <w:t>Git Bash running on your machine</w:t>
            </w:r>
          </w:p>
        </w:tc>
      </w:tr>
      <w:tr>
        <w:tc>
          <w:tcPr>
            <w:tcW w:type="dxa" w:w="2268"/>
          </w:tcPr>
          <w:p>
            <w:pPr>
              <w:spacing w:before="20" w:after="20"/>
            </w:pPr>
            <w:r>
              <w:t>5:20 – 6:00 PM</w:t>
            </w:r>
          </w:p>
        </w:tc>
        <w:tc>
          <w:tcPr>
            <w:tcW w:type="dxa" w:w="2268"/>
          </w:tcPr>
          <w:p>
            <w:pPr>
              <w:spacing w:before="20" w:after="20"/>
            </w:pPr>
            <w:r>
              <w:rPr>
                <w:b/>
              </w:rPr>
              <w:t>Practical 1</w:t>
            </w:r>
            <w:r>
              <w:t xml:space="preserve"> — First Commands</w:t>
            </w:r>
          </w:p>
        </w:tc>
        <w:tc>
          <w:tcPr>
            <w:tcW w:type="dxa" w:w="2268"/>
          </w:tcPr>
          <w:p>
            <w:pPr>
              <w:spacing w:before="20" w:after="20"/>
            </w:pPr>
            <w:r>
              <w:t xml:space="preserve">Run all commands in Section 10, Step 2. Create folder structure, navigate, verify with </w:t>
            </w:r>
            <w:r>
              <w:rPr>
                <w:rFonts w:ascii="Courier New" w:hAnsi="Courier New"/>
                <w:sz w:val="18"/>
              </w:rPr>
              <w:t>pwd</w:t>
            </w:r>
            <w:r>
              <w:t xml:space="preserve"> and </w:t>
            </w:r>
            <w:r>
              <w:rPr>
                <w:rFonts w:ascii="Courier New" w:hAnsi="Courier New"/>
                <w:sz w:val="18"/>
              </w:rPr>
              <w:t>ls</w:t>
            </w:r>
            <w:r>
              <w:t>.</w:t>
            </w:r>
          </w:p>
        </w:tc>
        <w:tc>
          <w:tcPr>
            <w:tcW w:type="dxa" w:w="2268"/>
          </w:tcPr>
          <w:p>
            <w:pPr>
              <w:spacing w:before="20" w:after="20"/>
            </w:pPr>
            <w:r>
              <w:t>40 min — you have a working project structure</w:t>
            </w:r>
          </w:p>
        </w:tc>
      </w:tr>
      <w:tr>
        <w:tc>
          <w:tcPr>
            <w:tcW w:type="dxa" w:w="2268"/>
          </w:tcPr>
          <w:p>
            <w:pPr>
              <w:spacing w:before="20" w:after="20"/>
            </w:pPr>
            <w:r>
              <w:t>6:00 – 7:00 PM</w:t>
            </w:r>
          </w:p>
        </w:tc>
        <w:tc>
          <w:tcPr>
            <w:tcW w:type="dxa" w:w="2268"/>
          </w:tcPr>
          <w:p>
            <w:pPr>
              <w:spacing w:before="20" w:after="20"/>
            </w:pPr>
            <w:r>
              <w:rPr>
                <w:b/>
              </w:rPr>
              <w:t>Practical 2</w:t>
            </w:r>
            <w:r>
              <w:t xml:space="preserve"> — File Operations</w:t>
            </w:r>
          </w:p>
        </w:tc>
        <w:tc>
          <w:tcPr>
            <w:tcW w:type="dxa" w:w="2268"/>
          </w:tcPr>
          <w:p>
            <w:pPr>
              <w:spacing w:before="20" w:after="20"/>
            </w:pPr>
            <w:r>
              <w:t xml:space="preserve">Section 10, Step 3. Create </w:t>
            </w:r>
            <w:r>
              <w:rPr>
                <w:rFonts w:ascii="Courier New" w:hAnsi="Courier New"/>
                <w:sz w:val="18"/>
              </w:rPr>
              <w:t>application.properties</w:t>
            </w:r>
            <w:r>
              <w:t xml:space="preserve">, </w:t>
            </w:r>
            <w:r>
              <w:rPr>
                <w:rFonts w:ascii="Courier New" w:hAnsi="Courier New"/>
                <w:sz w:val="18"/>
              </w:rPr>
              <w:t>app.log</w:t>
            </w:r>
            <w:r>
              <w:t xml:space="preserve">, practice </w:t>
            </w:r>
            <w:r>
              <w:rPr>
                <w:rFonts w:ascii="Courier New" w:hAnsi="Courier New"/>
                <w:sz w:val="18"/>
              </w:rPr>
              <w:t>cat</w:t>
            </w:r>
            <w:r>
              <w:t xml:space="preserve">, </w:t>
            </w:r>
            <w:r>
              <w:rPr>
                <w:rFonts w:ascii="Courier New" w:hAnsi="Courier New"/>
                <w:sz w:val="18"/>
              </w:rPr>
              <w:t>grep</w:t>
            </w:r>
            <w:r>
              <w:t xml:space="preserve">, </w:t>
            </w:r>
            <w:r>
              <w:rPr>
                <w:rFonts w:ascii="Courier New" w:hAnsi="Courier New"/>
                <w:sz w:val="18"/>
              </w:rPr>
              <w:t>tail</w:t>
            </w:r>
            <w:r>
              <w:t xml:space="preserve">, </w:t>
            </w:r>
            <w:r>
              <w:rPr>
                <w:rFonts w:ascii="Courier New" w:hAnsi="Courier New"/>
                <w:sz w:val="18"/>
              </w:rPr>
              <w:t>head</w:t>
            </w:r>
            <w:r>
              <w:t>.</w:t>
            </w:r>
          </w:p>
        </w:tc>
        <w:tc>
          <w:tcPr>
            <w:tcW w:type="dxa" w:w="2268"/>
          </w:tcPr>
          <w:p>
            <w:pPr>
              <w:spacing w:before="20" w:after="20"/>
            </w:pPr>
            <w:r>
              <w:t>60 min — comfortable reading + creating files</w:t>
            </w:r>
          </w:p>
        </w:tc>
      </w:tr>
      <w:tr>
        <w:tc>
          <w:tcPr>
            <w:tcW w:type="dxa" w:w="2268"/>
          </w:tcPr>
          <w:p>
            <w:pPr>
              <w:spacing w:before="20" w:after="20"/>
            </w:pPr>
            <w:r>
              <w:t>7:00 – 7:45 PM</w:t>
            </w:r>
          </w:p>
        </w:tc>
        <w:tc>
          <w:tcPr>
            <w:tcW w:type="dxa" w:w="2268"/>
          </w:tcPr>
          <w:p>
            <w:pPr>
              <w:spacing w:before="20" w:after="20"/>
            </w:pPr>
            <w:r>
              <w:rPr>
                <w:b/>
              </w:rPr>
              <w:t>Practical 3</w:t>
            </w:r>
            <w:r>
              <w:t xml:space="preserve"> — Permissions</w:t>
            </w:r>
          </w:p>
        </w:tc>
        <w:tc>
          <w:tcPr>
            <w:tcW w:type="dxa" w:w="2268"/>
          </w:tcPr>
          <w:p>
            <w:pPr>
              <w:spacing w:before="20" w:after="20"/>
            </w:pPr>
            <w:r>
              <w:t xml:space="preserve">Section 10, Step 4. Write </w:t>
            </w:r>
            <w:r>
              <w:rPr>
                <w:rFonts w:ascii="Courier New" w:hAnsi="Courier New"/>
                <w:sz w:val="18"/>
              </w:rPr>
              <w:t>deploy.sh</w:t>
            </w:r>
            <w:r>
              <w:t>, chmod it, try running before and after chmod +x.</w:t>
            </w:r>
          </w:p>
        </w:tc>
        <w:tc>
          <w:tcPr>
            <w:tcW w:type="dxa" w:w="2268"/>
          </w:tcPr>
          <w:p>
            <w:pPr>
              <w:spacing w:before="20" w:after="20"/>
            </w:pPr>
            <w:r>
              <w:t>45 min — you understand why execute permission matters</w:t>
            </w:r>
          </w:p>
        </w:tc>
      </w:tr>
      <w:tr>
        <w:tc>
          <w:tcPr>
            <w:tcW w:type="dxa" w:w="2268"/>
          </w:tcPr>
          <w:p>
            <w:pPr>
              <w:spacing w:before="20" w:after="20"/>
            </w:pPr>
            <w:r>
              <w:t>7:45 – 9:00 PM</w:t>
            </w:r>
          </w:p>
        </w:tc>
        <w:tc>
          <w:tcPr>
            <w:tcW w:type="dxa" w:w="2268"/>
          </w:tcPr>
          <w:p>
            <w:pPr>
              <w:spacing w:before="20" w:after="20"/>
            </w:pPr>
            <w:r>
              <w:rPr>
                <w:b/>
              </w:rPr>
              <w:t>Practical 4</w:t>
            </w:r>
            <w:r>
              <w:t xml:space="preserve"> — Processes + Search</w:t>
            </w:r>
          </w:p>
        </w:tc>
        <w:tc>
          <w:tcPr>
            <w:tcW w:type="dxa" w:w="2268"/>
          </w:tcPr>
          <w:p>
            <w:pPr>
              <w:spacing w:before="20" w:after="20"/>
            </w:pPr>
            <w:r>
              <w:t xml:space="preserve">Section 10, Step 5. </w:t>
            </w:r>
            <w:r>
              <w:rPr>
                <w:rFonts w:ascii="Courier New" w:hAnsi="Courier New"/>
                <w:sz w:val="18"/>
              </w:rPr>
              <w:t>ps aux</w:t>
            </w:r>
            <w:r>
              <w:t xml:space="preserve">, sort by memory, </w:t>
            </w:r>
            <w:r>
              <w:rPr>
                <w:rFonts w:ascii="Courier New" w:hAnsi="Courier New"/>
                <w:sz w:val="18"/>
              </w:rPr>
              <w:t>find</w:t>
            </w:r>
            <w:r>
              <w:t xml:space="preserve"> with multiple flags.</w:t>
            </w:r>
          </w:p>
        </w:tc>
        <w:tc>
          <w:tcPr>
            <w:tcW w:type="dxa" w:w="2268"/>
          </w:tcPr>
          <w:p>
            <w:pPr>
              <w:spacing w:before="20" w:after="20"/>
            </w:pPr>
            <w:r>
              <w:t>75 min — you can navigate any running system</w:t>
            </w:r>
          </w:p>
        </w:tc>
      </w:tr>
      <w:tr>
        <w:tc>
          <w:tcPr>
            <w:tcW w:type="dxa" w:w="2268"/>
          </w:tcPr>
          <w:p>
            <w:pPr>
              <w:spacing w:before="20" w:after="20"/>
            </w:pPr>
            <w:r>
              <w:t>9:00 – 10:00 PM</w:t>
            </w:r>
          </w:p>
        </w:tc>
        <w:tc>
          <w:tcPr>
            <w:tcW w:type="dxa" w:w="2268"/>
          </w:tcPr>
          <w:p>
            <w:pPr>
              <w:spacing w:before="20" w:after="20"/>
            </w:pPr>
            <w:r>
              <w:rPr>
                <w:b/>
              </w:rPr>
              <w:t>Practical 5</w:t>
            </w:r>
            <w:r>
              <w:t xml:space="preserve"> — Piping Challenges</w:t>
            </w:r>
          </w:p>
        </w:tc>
        <w:tc>
          <w:tcPr>
            <w:tcW w:type="dxa" w:w="2268"/>
          </w:tcPr>
          <w:p>
            <w:pPr>
              <w:spacing w:before="20" w:after="20"/>
            </w:pPr>
            <w:r>
              <w:t>Section 10, Step 6. Solve all 4 challenges yourself before looking at the solution.</w:t>
            </w:r>
          </w:p>
        </w:tc>
        <w:tc>
          <w:tcPr>
            <w:tcW w:type="dxa" w:w="2268"/>
          </w:tcPr>
          <w:p>
            <w:pPr>
              <w:spacing w:before="20" w:after="20"/>
            </w:pPr>
            <w:r>
              <w:t>60 min — you can chain commands to solve real problems</w:t>
            </w:r>
          </w:p>
        </w:tc>
      </w:tr>
    </w:tbl>
    <w:p/>
    <w:p/>
    <w:p>
      <w:pPr>
        <w:spacing w:before="40" w:after="40"/>
        <w:pBdr>
          <w:bottom w:val="single" w:sz="6" w:space="1" w:color="BBBBBB"/>
        </w:pBdr>
      </w:pPr>
    </w:p>
    <w:p/>
    <w:p>
      <w:pPr>
        <w:pStyle w:val="Heading3"/>
      </w:pPr>
      <w:r>
        <w:rPr>
          <w:color w:val="1F6B96"/>
        </w:rPr>
        <w:t>END OF DAY (10:00 PM – 11:00 PM)</w:t>
      </w:r>
    </w:p>
    <w:p/>
    <w:tbl>
      <w:tblPr>
        <w:tblStyle w:val="TableGrid"/>
        <w:tblW w:type="auto" w:w="0"/>
        <w:tblLayout w:type="autofit"/>
        <w:tblLook w:firstColumn="1" w:firstRow="1" w:lastColumn="0" w:lastRow="0" w:noHBand="0" w:noVBand="1" w:val="04A0"/>
      </w:tblPr>
      <w:tblGrid>
        <w:gridCol w:w="3024"/>
        <w:gridCol w:w="3024"/>
        <w:gridCol w:w="3024"/>
      </w:tblGrid>
      <w:tr>
        <w:tc>
          <w:tcPr>
            <w:tcW w:type="dxa" w:w="3024"/>
            <w:shd w:val="clear" w:color="auto" w:fill="DEEAF1"/>
          </w:tcPr>
          <w:p>
            <w:pPr>
              <w:spacing w:before="20" w:after="20"/>
            </w:pPr>
            <w:r>
              <w:rPr>
                <w:b/>
              </w:rPr>
              <w:t>Time</w:t>
            </w:r>
          </w:p>
        </w:tc>
        <w:tc>
          <w:tcPr>
            <w:tcW w:type="dxa" w:w="3024"/>
            <w:shd w:val="clear" w:color="auto" w:fill="DEEAF1"/>
          </w:tcPr>
          <w:p>
            <w:pPr>
              <w:spacing w:before="20" w:after="20"/>
            </w:pPr>
            <w:r>
              <w:rPr>
                <w:b/>
              </w:rPr>
              <w:t>Activity</w:t>
            </w:r>
          </w:p>
        </w:tc>
        <w:tc>
          <w:tcPr>
            <w:tcW w:type="dxa" w:w="3024"/>
            <w:shd w:val="clear" w:color="auto" w:fill="DEEAF1"/>
          </w:tcPr>
          <w:p>
            <w:pPr>
              <w:spacing w:before="20" w:after="20"/>
            </w:pPr>
            <w:r>
              <w:rPr>
                <w:b/>
              </w:rPr>
              <w:t>What to Do</w:t>
            </w:r>
          </w:p>
        </w:tc>
      </w:tr>
      <w:tr>
        <w:tc>
          <w:tcPr>
            <w:tcW w:type="dxa" w:w="3024"/>
          </w:tcPr>
          <w:p>
            <w:pPr>
              <w:spacing w:before="20" w:after="20"/>
            </w:pPr>
            <w:r>
              <w:t>10:00 – 10:45 PM</w:t>
            </w:r>
          </w:p>
        </w:tc>
        <w:tc>
          <w:tcPr>
            <w:tcW w:type="dxa" w:w="3024"/>
          </w:tcPr>
          <w:p>
            <w:pPr>
              <w:spacing w:before="20" w:after="20"/>
            </w:pPr>
            <w:r>
              <w:rPr>
                <w:b/>
              </w:rPr>
              <w:t>Write your notes</w:t>
            </w:r>
          </w:p>
        </w:tc>
        <w:tc>
          <w:tcPr>
            <w:tcW w:type="dxa" w:w="3024"/>
          </w:tcPr>
          <w:p>
            <w:pPr>
              <w:spacing w:before="20" w:after="20"/>
            </w:pPr>
            <w:r>
              <w:t>Answer all 7 questions in Section 11 in your own words — not copied, not paraphrased from here. Your own sentences.</w:t>
            </w:r>
          </w:p>
        </w:tc>
      </w:tr>
      <w:tr>
        <w:tc>
          <w:tcPr>
            <w:tcW w:type="dxa" w:w="3024"/>
          </w:tcPr>
          <w:p>
            <w:pPr>
              <w:spacing w:before="20" w:after="20"/>
            </w:pPr>
            <w:r>
              <w:t>10:45 – 11:00 PM</w:t>
            </w:r>
          </w:p>
        </w:tc>
        <w:tc>
          <w:tcPr>
            <w:tcW w:type="dxa" w:w="3024"/>
          </w:tcPr>
          <w:p>
            <w:pPr>
              <w:spacing w:before="20" w:after="20"/>
            </w:pPr>
            <w:r>
              <w:rPr>
                <w:b/>
              </w:rPr>
              <w:t>Preview Day 2</w:t>
            </w:r>
          </w:p>
        </w:tc>
        <w:tc>
          <w:tcPr>
            <w:tcW w:type="dxa" w:w="3024"/>
          </w:tcPr>
          <w:p>
            <w:pPr>
              <w:spacing w:before="20" w:after="20"/>
            </w:pPr>
            <w:r>
              <w:t xml:space="preserve">Read the Day 2 section in </w:t>
            </w:r>
            <w:r>
              <w:rPr>
                <w:rFonts w:ascii="Courier New" w:hAnsi="Courier New"/>
                <w:sz w:val="18"/>
              </w:rPr>
              <w:t>30_Day_Study_Plan.md</w:t>
            </w:r>
            <w:r>
              <w:t xml:space="preserve"> so your brain primes overnight.</w:t>
            </w:r>
          </w:p>
        </w:tc>
      </w:tr>
    </w:tbl>
    <w:p/>
    <w:p/>
    <w:p>
      <w:pPr>
        <w:spacing w:before="40" w:after="40"/>
        <w:pBdr>
          <w:bottom w:val="single" w:sz="6" w:space="1" w:color="BBBBBB"/>
        </w:pBdr>
      </w:pPr>
    </w:p>
    <w:p/>
    <w:p>
      <w:pPr>
        <w:pStyle w:val="Heading3"/>
      </w:pPr>
      <w:r>
        <w:rPr>
          <w:color w:val="1F6B96"/>
        </w:rPr>
        <w:t>Time Summary</w:t>
      </w:r>
    </w:p>
    <w:p/>
    <w:tbl>
      <w:tblPr>
        <w:tblStyle w:val="TableGrid"/>
        <w:tblW w:type="auto" w:w="0"/>
        <w:tblLayout w:type="autofit"/>
        <w:tblLook w:firstColumn="1" w:firstRow="1" w:lastColumn="0" w:lastRow="0" w:noHBand="0" w:noVBand="1" w:val="04A0"/>
      </w:tblPr>
      <w:tblGrid>
        <w:gridCol w:w="3024"/>
        <w:gridCol w:w="3024"/>
        <w:gridCol w:w="3024"/>
      </w:tblGrid>
      <w:tr>
        <w:tc>
          <w:tcPr>
            <w:tcW w:type="dxa" w:w="3024"/>
            <w:shd w:val="clear" w:color="auto" w:fill="DEEAF1"/>
          </w:tcPr>
          <w:p>
            <w:pPr>
              <w:spacing w:before="20" w:after="20"/>
            </w:pPr>
            <w:r>
              <w:rPr>
                <w:b/>
              </w:rPr>
              <w:t>Block</w:t>
            </w:r>
          </w:p>
        </w:tc>
        <w:tc>
          <w:tcPr>
            <w:tcW w:type="dxa" w:w="3024"/>
            <w:shd w:val="clear" w:color="auto" w:fill="DEEAF1"/>
          </w:tcPr>
          <w:p>
            <w:pPr>
              <w:spacing w:before="20" w:after="20"/>
            </w:pPr>
            <w:r>
              <w:rPr>
                <w:b/>
              </w:rPr>
              <w:t>Time</w:t>
            </w:r>
          </w:p>
        </w:tc>
        <w:tc>
          <w:tcPr>
            <w:tcW w:type="dxa" w:w="3024"/>
            <w:shd w:val="clear" w:color="auto" w:fill="DEEAF1"/>
          </w:tcPr>
          <w:p>
            <w:pPr>
              <w:spacing w:before="20" w:after="20"/>
            </w:pPr>
            <w:r>
              <w:rPr>
                <w:b/>
              </w:rPr>
              <w:t>Duration</w:t>
            </w:r>
          </w:p>
        </w:tc>
      </w:tr>
      <w:tr>
        <w:tc>
          <w:tcPr>
            <w:tcW w:type="dxa" w:w="3024"/>
          </w:tcPr>
          <w:p>
            <w:pPr>
              <w:spacing w:before="20" w:after="20"/>
            </w:pPr>
            <w:r>
              <w:t>Pre-read</w:t>
            </w:r>
          </w:p>
        </w:tc>
        <w:tc>
          <w:tcPr>
            <w:tcW w:type="dxa" w:w="3024"/>
          </w:tcPr>
          <w:p>
            <w:pPr>
              <w:spacing w:before="20" w:after="20"/>
            </w:pPr>
            <w:r>
              <w:t>7:00 – 7:30 AM</w:t>
            </w:r>
          </w:p>
        </w:tc>
        <w:tc>
          <w:tcPr>
            <w:tcW w:type="dxa" w:w="3024"/>
          </w:tcPr>
          <w:p>
            <w:pPr>
              <w:spacing w:before="20" w:after="20"/>
            </w:pPr>
            <w:r>
              <w:t>30 min</w:t>
            </w:r>
          </w:p>
        </w:tc>
      </w:tr>
      <w:tr>
        <w:tc>
          <w:tcPr>
            <w:tcW w:type="dxa" w:w="3024"/>
          </w:tcPr>
          <w:p>
            <w:pPr>
              <w:spacing w:before="20" w:after="20"/>
            </w:pPr>
            <w:r>
              <w:t>Video — Edureka Linux Commands for DevOps</w:t>
            </w:r>
          </w:p>
        </w:tc>
        <w:tc>
          <w:tcPr>
            <w:tcW w:type="dxa" w:w="3024"/>
          </w:tcPr>
          <w:p>
            <w:pPr>
              <w:spacing w:before="20" w:after="20"/>
            </w:pPr>
            <w:r>
              <w:t>7:30 – 8:35 AM</w:t>
            </w:r>
          </w:p>
        </w:tc>
        <w:tc>
          <w:tcPr>
            <w:tcW w:type="dxa" w:w="3024"/>
          </w:tcPr>
          <w:p>
            <w:pPr>
              <w:spacing w:before="20" w:after="20"/>
            </w:pPr>
            <w:r>
              <w:rPr>
                <w:b/>
              </w:rPr>
              <w:t>~64 min (1.25×)</w:t>
            </w:r>
          </w:p>
        </w:tc>
      </w:tr>
      <w:tr>
        <w:tc>
          <w:tcPr>
            <w:tcW w:type="dxa" w:w="3024"/>
          </w:tcPr>
          <w:p>
            <w:pPr>
              <w:spacing w:before="20" w:after="20"/>
            </w:pPr>
            <w:r>
              <w:t>Section 1 (read + quiz)</w:t>
            </w:r>
          </w:p>
        </w:tc>
        <w:tc>
          <w:tcPr>
            <w:tcW w:type="dxa" w:w="3024"/>
          </w:tcPr>
          <w:p>
            <w:pPr>
              <w:spacing w:before="20" w:after="20"/>
            </w:pPr>
            <w:r>
              <w:t>8:30 – 9:00 AM</w:t>
            </w:r>
          </w:p>
        </w:tc>
        <w:tc>
          <w:tcPr>
            <w:tcW w:type="dxa" w:w="3024"/>
          </w:tcPr>
          <w:p>
            <w:pPr>
              <w:spacing w:before="20" w:after="20"/>
            </w:pPr>
            <w:r>
              <w:t>30 min</w:t>
            </w:r>
          </w:p>
        </w:tc>
      </w:tr>
      <w:tr>
        <w:tc>
          <w:tcPr>
            <w:tcW w:type="dxa" w:w="3024"/>
          </w:tcPr>
          <w:p>
            <w:pPr>
              <w:spacing w:before="20" w:after="20"/>
            </w:pPr>
            <w:r>
              <w:t>Section 2 (read + practice + quiz)</w:t>
            </w:r>
          </w:p>
        </w:tc>
        <w:tc>
          <w:tcPr>
            <w:tcW w:type="dxa" w:w="3024"/>
          </w:tcPr>
          <w:p>
            <w:pPr>
              <w:spacing w:before="20" w:after="20"/>
            </w:pPr>
            <w:r>
              <w:t>9:00 – 9:45 AM</w:t>
            </w:r>
          </w:p>
        </w:tc>
        <w:tc>
          <w:tcPr>
            <w:tcW w:type="dxa" w:w="3024"/>
          </w:tcPr>
          <w:p>
            <w:pPr>
              <w:spacing w:before="20" w:after="20"/>
            </w:pPr>
            <w:r>
              <w:t>45 min</w:t>
            </w:r>
          </w:p>
        </w:tc>
      </w:tr>
      <w:tr>
        <w:tc>
          <w:tcPr>
            <w:tcW w:type="dxa" w:w="3024"/>
          </w:tcPr>
          <w:p>
            <w:pPr>
              <w:spacing w:before="20" w:after="20"/>
            </w:pPr>
            <w:r>
              <w:t>Section 3 (read + practice + quiz)</w:t>
            </w:r>
          </w:p>
        </w:tc>
        <w:tc>
          <w:tcPr>
            <w:tcW w:type="dxa" w:w="3024"/>
          </w:tcPr>
          <w:p>
            <w:pPr>
              <w:spacing w:before="20" w:after="20"/>
            </w:pPr>
            <w:r>
              <w:t>9:45 – 10:50 AM</w:t>
            </w:r>
          </w:p>
        </w:tc>
        <w:tc>
          <w:tcPr>
            <w:tcW w:type="dxa" w:w="3024"/>
          </w:tcPr>
          <w:p>
            <w:pPr>
              <w:spacing w:before="20" w:after="20"/>
            </w:pPr>
            <w:r>
              <w:t>65 min</w:t>
            </w:r>
          </w:p>
        </w:tc>
      </w:tr>
      <w:tr>
        <w:tc>
          <w:tcPr>
            <w:tcW w:type="dxa" w:w="3024"/>
          </w:tcPr>
          <w:p>
            <w:pPr>
              <w:spacing w:before="20" w:after="20"/>
            </w:pPr>
            <w:r>
              <w:t>Section 4 Part 1 (read only)</w:t>
            </w:r>
          </w:p>
        </w:tc>
        <w:tc>
          <w:tcPr>
            <w:tcW w:type="dxa" w:w="3024"/>
          </w:tcPr>
          <w:p>
            <w:pPr>
              <w:spacing w:before="20" w:after="20"/>
            </w:pPr>
            <w:r>
              <w:t>10:50 – 11:00 AM</w:t>
            </w:r>
          </w:p>
        </w:tc>
        <w:tc>
          <w:tcPr>
            <w:tcW w:type="dxa" w:w="3024"/>
          </w:tcPr>
          <w:p>
            <w:pPr>
              <w:spacing w:before="20" w:after="20"/>
            </w:pPr>
            <w:r>
              <w:t>10 min</w:t>
            </w:r>
          </w:p>
        </w:tc>
      </w:tr>
      <w:tr>
        <w:tc>
          <w:tcPr>
            <w:tcW w:type="dxa" w:w="3024"/>
          </w:tcPr>
          <w:p>
            <w:pPr>
              <w:spacing w:before="20" w:after="20"/>
            </w:pPr>
            <w:r>
              <w:rPr>
                <w:b/>
              </w:rPr>
              <w:t>Lunch Break</w:t>
            </w:r>
          </w:p>
        </w:tc>
        <w:tc>
          <w:tcPr>
            <w:tcW w:type="dxa" w:w="3024"/>
          </w:tcPr>
          <w:p>
            <w:pPr>
              <w:spacing w:before="20" w:after="20"/>
            </w:pPr>
            <w:r>
              <w:t>11:00 AM – 12:00 PM</w:t>
            </w:r>
          </w:p>
        </w:tc>
        <w:tc>
          <w:tcPr>
            <w:tcW w:type="dxa" w:w="3024"/>
          </w:tcPr>
          <w:p>
            <w:pPr>
              <w:spacing w:before="20" w:after="20"/>
            </w:pPr>
            <w:r>
              <w:rPr>
                <w:b/>
              </w:rPr>
              <w:t>60 min</w:t>
            </w:r>
          </w:p>
        </w:tc>
      </w:tr>
      <w:tr>
        <w:tc>
          <w:tcPr>
            <w:tcW w:type="dxa" w:w="3024"/>
          </w:tcPr>
          <w:p>
            <w:pPr>
              <w:spacing w:before="20" w:after="20"/>
            </w:pPr>
            <w:r>
              <w:t>Section 4 Part 2 (practice + quiz)</w:t>
            </w:r>
          </w:p>
        </w:tc>
        <w:tc>
          <w:tcPr>
            <w:tcW w:type="dxa" w:w="3024"/>
          </w:tcPr>
          <w:p>
            <w:pPr>
              <w:spacing w:before="20" w:after="20"/>
            </w:pPr>
            <w:r>
              <w:t>12:00 – 12:35 PM</w:t>
            </w:r>
          </w:p>
        </w:tc>
        <w:tc>
          <w:tcPr>
            <w:tcW w:type="dxa" w:w="3024"/>
          </w:tcPr>
          <w:p>
            <w:pPr>
              <w:spacing w:before="20" w:after="20"/>
            </w:pPr>
            <w:r>
              <w:t>35 min</w:t>
            </w:r>
          </w:p>
        </w:tc>
      </w:tr>
      <w:tr>
        <w:tc>
          <w:tcPr>
            <w:tcW w:type="dxa" w:w="3024"/>
          </w:tcPr>
          <w:p>
            <w:pPr>
              <w:spacing w:before="20" w:after="20"/>
            </w:pPr>
            <w:r>
              <w:t>Section 5 (read + practice + quiz)</w:t>
            </w:r>
          </w:p>
        </w:tc>
        <w:tc>
          <w:tcPr>
            <w:tcW w:type="dxa" w:w="3024"/>
          </w:tcPr>
          <w:p>
            <w:pPr>
              <w:spacing w:before="20" w:after="20"/>
            </w:pPr>
            <w:r>
              <w:t>12:35 – 1:15 PM</w:t>
            </w:r>
          </w:p>
        </w:tc>
        <w:tc>
          <w:tcPr>
            <w:tcW w:type="dxa" w:w="3024"/>
          </w:tcPr>
          <w:p>
            <w:pPr>
              <w:spacing w:before="20" w:after="20"/>
            </w:pPr>
            <w:r>
              <w:t>40 min</w:t>
            </w:r>
          </w:p>
        </w:tc>
      </w:tr>
      <w:tr>
        <w:tc>
          <w:tcPr>
            <w:tcW w:type="dxa" w:w="3024"/>
          </w:tcPr>
          <w:p>
            <w:pPr>
              <w:spacing w:before="20" w:after="20"/>
            </w:pPr>
            <w:r>
              <w:t>Section 6 (read + nano + vim + quiz)</w:t>
            </w:r>
          </w:p>
        </w:tc>
        <w:tc>
          <w:tcPr>
            <w:tcW w:type="dxa" w:w="3024"/>
          </w:tcPr>
          <w:p>
            <w:pPr>
              <w:spacing w:before="20" w:after="20"/>
            </w:pPr>
            <w:r>
              <w:t>1:15 – 2:00 PM</w:t>
            </w:r>
          </w:p>
        </w:tc>
        <w:tc>
          <w:tcPr>
            <w:tcW w:type="dxa" w:w="3024"/>
          </w:tcPr>
          <w:p>
            <w:pPr>
              <w:spacing w:before="20" w:after="20"/>
            </w:pPr>
            <w:r>
              <w:t>45 min</w:t>
            </w:r>
          </w:p>
        </w:tc>
      </w:tr>
      <w:tr>
        <w:tc>
          <w:tcPr>
            <w:tcW w:type="dxa" w:w="3024"/>
          </w:tcPr>
          <w:p>
            <w:pPr>
              <w:spacing w:before="20" w:after="20"/>
            </w:pPr>
            <w:r>
              <w:t>Section 7 (read + practice + quiz)</w:t>
            </w:r>
          </w:p>
        </w:tc>
        <w:tc>
          <w:tcPr>
            <w:tcW w:type="dxa" w:w="3024"/>
          </w:tcPr>
          <w:p>
            <w:pPr>
              <w:spacing w:before="20" w:after="20"/>
            </w:pPr>
            <w:r>
              <w:t>2:00 – 2:45 PM</w:t>
            </w:r>
          </w:p>
        </w:tc>
        <w:tc>
          <w:tcPr>
            <w:tcW w:type="dxa" w:w="3024"/>
          </w:tcPr>
          <w:p>
            <w:pPr>
              <w:spacing w:before="20" w:after="20"/>
            </w:pPr>
            <w:r>
              <w:t>45 min</w:t>
            </w:r>
          </w:p>
        </w:tc>
      </w:tr>
      <w:tr>
        <w:tc>
          <w:tcPr>
            <w:tcW w:type="dxa" w:w="3024"/>
          </w:tcPr>
          <w:p>
            <w:pPr>
              <w:spacing w:before="20" w:after="20"/>
            </w:pPr>
            <w:r>
              <w:rPr>
                <w:b/>
              </w:rPr>
              <w:t>Rest</w:t>
            </w:r>
          </w:p>
        </w:tc>
        <w:tc>
          <w:tcPr>
            <w:tcW w:type="dxa" w:w="3024"/>
          </w:tcPr>
          <w:p>
            <w:pPr>
              <w:spacing w:before="20" w:after="20"/>
            </w:pPr>
            <w:r>
              <w:t>2:45 – 3:00 PM</w:t>
            </w:r>
          </w:p>
        </w:tc>
        <w:tc>
          <w:tcPr>
            <w:tcW w:type="dxa" w:w="3024"/>
          </w:tcPr>
          <w:p>
            <w:pPr>
              <w:spacing w:before="20" w:after="20"/>
            </w:pPr>
            <w:r>
              <w:rPr>
                <w:b/>
              </w:rPr>
              <w:t>15 min</w:t>
            </w:r>
          </w:p>
        </w:tc>
      </w:tr>
      <w:tr>
        <w:tc>
          <w:tcPr>
            <w:tcW w:type="dxa" w:w="3024"/>
          </w:tcPr>
          <w:p>
            <w:pPr>
              <w:spacing w:before="20" w:after="20"/>
            </w:pPr>
            <w:r>
              <w:t>DSA — Two Sum</w:t>
            </w:r>
          </w:p>
        </w:tc>
        <w:tc>
          <w:tcPr>
            <w:tcW w:type="dxa" w:w="3024"/>
          </w:tcPr>
          <w:p>
            <w:pPr>
              <w:spacing w:before="20" w:after="20"/>
            </w:pPr>
            <w:r>
              <w:t>3:00 – 4:00 PM</w:t>
            </w:r>
          </w:p>
        </w:tc>
        <w:tc>
          <w:tcPr>
            <w:tcW w:type="dxa" w:w="3024"/>
          </w:tcPr>
          <w:p>
            <w:pPr>
              <w:spacing w:before="20" w:after="20"/>
            </w:pPr>
            <w:r>
              <w:t>60 min</w:t>
            </w:r>
          </w:p>
        </w:tc>
      </w:tr>
      <w:tr>
        <w:tc>
          <w:tcPr>
            <w:tcW w:type="dxa" w:w="3024"/>
          </w:tcPr>
          <w:p>
            <w:pPr>
              <w:spacing w:before="20" w:after="20"/>
            </w:pPr>
            <w:r>
              <w:t>Interview Q&amp;A (7 questions)</w:t>
            </w:r>
          </w:p>
        </w:tc>
        <w:tc>
          <w:tcPr>
            <w:tcW w:type="dxa" w:w="3024"/>
          </w:tcPr>
          <w:p>
            <w:pPr>
              <w:spacing w:before="20" w:after="20"/>
            </w:pPr>
            <w:r>
              <w:t>4:00 – 5:00 PM</w:t>
            </w:r>
          </w:p>
        </w:tc>
        <w:tc>
          <w:tcPr>
            <w:tcW w:type="dxa" w:w="3024"/>
          </w:tcPr>
          <w:p>
            <w:pPr>
              <w:spacing w:before="20" w:after="20"/>
            </w:pPr>
            <w:r>
              <w:t>60 min</w:t>
            </w:r>
          </w:p>
        </w:tc>
      </w:tr>
      <w:tr>
        <w:tc>
          <w:tcPr>
            <w:tcW w:type="dxa" w:w="3024"/>
          </w:tcPr>
          <w:p>
            <w:pPr>
              <w:spacing w:before="20" w:after="20"/>
            </w:pPr>
            <w:r>
              <w:t>Practical 1 — Setup + First Commands</w:t>
            </w:r>
          </w:p>
        </w:tc>
        <w:tc>
          <w:tcPr>
            <w:tcW w:type="dxa" w:w="3024"/>
          </w:tcPr>
          <w:p>
            <w:pPr>
              <w:spacing w:before="20" w:after="20"/>
            </w:pPr>
            <w:r>
              <w:t>5:00 – 6:00 PM</w:t>
            </w:r>
          </w:p>
        </w:tc>
        <w:tc>
          <w:tcPr>
            <w:tcW w:type="dxa" w:w="3024"/>
          </w:tcPr>
          <w:p>
            <w:pPr>
              <w:spacing w:before="20" w:after="20"/>
            </w:pPr>
            <w:r>
              <w:t>60 min</w:t>
            </w:r>
          </w:p>
        </w:tc>
      </w:tr>
      <w:tr>
        <w:tc>
          <w:tcPr>
            <w:tcW w:type="dxa" w:w="3024"/>
          </w:tcPr>
          <w:p>
            <w:pPr>
              <w:spacing w:before="20" w:after="20"/>
            </w:pPr>
            <w:r>
              <w:t>Practical 2 — File Operations</w:t>
            </w:r>
          </w:p>
        </w:tc>
        <w:tc>
          <w:tcPr>
            <w:tcW w:type="dxa" w:w="3024"/>
          </w:tcPr>
          <w:p>
            <w:pPr>
              <w:spacing w:before="20" w:after="20"/>
            </w:pPr>
            <w:r>
              <w:t>6:00 – 7:00 PM</w:t>
            </w:r>
          </w:p>
        </w:tc>
        <w:tc>
          <w:tcPr>
            <w:tcW w:type="dxa" w:w="3024"/>
          </w:tcPr>
          <w:p>
            <w:pPr>
              <w:spacing w:before="20" w:after="20"/>
            </w:pPr>
            <w:r>
              <w:t>60 min</w:t>
            </w:r>
          </w:p>
        </w:tc>
      </w:tr>
      <w:tr>
        <w:tc>
          <w:tcPr>
            <w:tcW w:type="dxa" w:w="3024"/>
          </w:tcPr>
          <w:p>
            <w:pPr>
              <w:spacing w:before="20" w:after="20"/>
            </w:pPr>
            <w:r>
              <w:t>Practical 3 — Permissions</w:t>
            </w:r>
          </w:p>
        </w:tc>
        <w:tc>
          <w:tcPr>
            <w:tcW w:type="dxa" w:w="3024"/>
          </w:tcPr>
          <w:p>
            <w:pPr>
              <w:spacing w:before="20" w:after="20"/>
            </w:pPr>
            <w:r>
              <w:t>7:00 – 7:45 PM</w:t>
            </w:r>
          </w:p>
        </w:tc>
        <w:tc>
          <w:tcPr>
            <w:tcW w:type="dxa" w:w="3024"/>
          </w:tcPr>
          <w:p>
            <w:pPr>
              <w:spacing w:before="20" w:after="20"/>
            </w:pPr>
            <w:r>
              <w:t>45 min</w:t>
            </w:r>
          </w:p>
        </w:tc>
      </w:tr>
      <w:tr>
        <w:tc>
          <w:tcPr>
            <w:tcW w:type="dxa" w:w="3024"/>
          </w:tcPr>
          <w:p>
            <w:pPr>
              <w:spacing w:before="20" w:after="20"/>
            </w:pPr>
            <w:r>
              <w:t>Practical 4 — Processes + Search</w:t>
            </w:r>
          </w:p>
        </w:tc>
        <w:tc>
          <w:tcPr>
            <w:tcW w:type="dxa" w:w="3024"/>
          </w:tcPr>
          <w:p>
            <w:pPr>
              <w:spacing w:before="20" w:after="20"/>
            </w:pPr>
            <w:r>
              <w:t>7:45 – 9:00 PM</w:t>
            </w:r>
          </w:p>
        </w:tc>
        <w:tc>
          <w:tcPr>
            <w:tcW w:type="dxa" w:w="3024"/>
          </w:tcPr>
          <w:p>
            <w:pPr>
              <w:spacing w:before="20" w:after="20"/>
            </w:pPr>
            <w:r>
              <w:t>75 min</w:t>
            </w:r>
          </w:p>
        </w:tc>
      </w:tr>
      <w:tr>
        <w:tc>
          <w:tcPr>
            <w:tcW w:type="dxa" w:w="3024"/>
          </w:tcPr>
          <w:p>
            <w:pPr>
              <w:spacing w:before="20" w:after="20"/>
            </w:pPr>
            <w:r>
              <w:t>Practical 5 — Piping Challenges</w:t>
            </w:r>
          </w:p>
        </w:tc>
        <w:tc>
          <w:tcPr>
            <w:tcW w:type="dxa" w:w="3024"/>
          </w:tcPr>
          <w:p>
            <w:pPr>
              <w:spacing w:before="20" w:after="20"/>
            </w:pPr>
            <w:r>
              <w:t>9:00 – 10:00 PM</w:t>
            </w:r>
          </w:p>
        </w:tc>
        <w:tc>
          <w:tcPr>
            <w:tcW w:type="dxa" w:w="3024"/>
          </w:tcPr>
          <w:p>
            <w:pPr>
              <w:spacing w:before="20" w:after="20"/>
            </w:pPr>
            <w:r>
              <w:t>60 min</w:t>
            </w:r>
          </w:p>
        </w:tc>
      </w:tr>
      <w:tr>
        <w:tc>
          <w:tcPr>
            <w:tcW w:type="dxa" w:w="3024"/>
          </w:tcPr>
          <w:p>
            <w:pPr>
              <w:spacing w:before="20" w:after="20"/>
            </w:pPr>
            <w:r>
              <w:t>Notes + Day 2 Preview</w:t>
            </w:r>
          </w:p>
        </w:tc>
        <w:tc>
          <w:tcPr>
            <w:tcW w:type="dxa" w:w="3024"/>
          </w:tcPr>
          <w:p>
            <w:pPr>
              <w:spacing w:before="20" w:after="20"/>
            </w:pPr>
            <w:r>
              <w:t>10:00 – 11:00 PM</w:t>
            </w:r>
          </w:p>
        </w:tc>
        <w:tc>
          <w:tcPr>
            <w:tcW w:type="dxa" w:w="3024"/>
          </w:tcPr>
          <w:p>
            <w:pPr>
              <w:spacing w:before="20" w:after="20"/>
            </w:pPr>
            <w:r>
              <w:t>60 min</w:t>
            </w:r>
          </w:p>
        </w:tc>
      </w:tr>
      <w:tr>
        <w:tc>
          <w:tcPr>
            <w:tcW w:type="dxa" w:w="3024"/>
          </w:tcPr>
          <w:p>
            <w:pPr>
              <w:spacing w:before="20" w:after="20"/>
            </w:pPr>
            <w:r>
              <w:rPr>
                <w:b/>
              </w:rPr>
              <w:t>Total active study</w:t>
            </w:r>
          </w:p>
        </w:tc>
        <w:tc>
          <w:tcPr>
            <w:tcW w:type="dxa" w:w="3024"/>
          </w:tcPr>
          <w:p>
            <w:pPr>
              <w:spacing w:before="20" w:after="20"/>
            </w:pPr>
          </w:p>
        </w:tc>
        <w:tc>
          <w:tcPr>
            <w:tcW w:type="dxa" w:w="3024"/>
          </w:tcPr>
          <w:p>
            <w:pPr>
              <w:spacing w:before="20" w:after="20"/>
            </w:pPr>
            <w:r>
              <w:rPr>
                <w:b/>
              </w:rPr>
              <w:t>~14 hrs 45 min</w:t>
            </w:r>
          </w:p>
        </w:tc>
      </w:tr>
      <w:tr>
        <w:tc>
          <w:tcPr>
            <w:tcW w:type="dxa" w:w="3024"/>
          </w:tcPr>
          <w:p>
            <w:pPr>
              <w:spacing w:before="20" w:after="20"/>
            </w:pPr>
            <w:r>
              <w:rPr>
                <w:b/>
              </w:rPr>
              <w:t>Total breaks</w:t>
            </w:r>
          </w:p>
        </w:tc>
        <w:tc>
          <w:tcPr>
            <w:tcW w:type="dxa" w:w="3024"/>
          </w:tcPr>
          <w:p>
            <w:pPr>
              <w:spacing w:before="20" w:after="20"/>
            </w:pPr>
          </w:p>
        </w:tc>
        <w:tc>
          <w:tcPr>
            <w:tcW w:type="dxa" w:w="3024"/>
          </w:tcPr>
          <w:p>
            <w:pPr>
              <w:spacing w:before="20" w:after="20"/>
            </w:pPr>
            <w:r>
              <w:rPr>
                <w:b/>
              </w:rPr>
              <w:t>~1 hr 15 min</w:t>
            </w:r>
          </w:p>
        </w:tc>
      </w:tr>
    </w:tbl>
    <w:p/>
    <w:p/>
    <w:p>
      <w:pPr>
        <w:spacing w:before="40" w:after="40"/>
        <w:pBdr>
          <w:bottom w:val="single" w:sz="6" w:space="1" w:color="BBBBBB"/>
        </w:pBdr>
      </w:pPr>
    </w:p>
    <w:p/>
    <w:p>
      <w:pPr>
        <w:pStyle w:val="Heading2"/>
      </w:pPr>
      <w:r>
        <w:rPr>
          <w:color w:val="2E74B5"/>
        </w:rPr>
        <w:t>Section 1 — What Is Linux and Why Does Every Server Run It?</w:t>
      </w:r>
    </w:p>
    <w:p/>
    <w:p>
      <w:pPr>
        <w:spacing w:before="20" w:after="20"/>
        <w:ind w:left="504"/>
        <w:pBdr>
          <w:left w:val="single" w:sz="12" w:space="8" w:color="2E74B5"/>
        </w:pBdr>
      </w:pPr>
      <w:r>
        <w:rPr>
          <w:b/>
        </w:rPr>
        <w:t>How to study this section</w:t>
      </w:r>
      <w:r>
        <w:t xml:space="preserve"> | Time slot: </w:t>
      </w:r>
      <w:r>
        <w:rPr>
          <w:b/>
        </w:rPr>
        <w:t>8:30 – 9:00 AM</w:t>
      </w:r>
      <w:r>
        <w:t xml:space="preserve"> | Total: 30 min</w:t>
      </w:r>
    </w:p>
    <w:p>
      <w:pPr>
        <w:spacing w:before="20" w:after="20"/>
        <w:ind w:left="504"/>
        <w:pBdr>
          <w:left w:val="single" w:sz="12" w:space="8" w:color="2E74B5"/>
        </w:pBdr>
      </w:pPr>
      <w:r>
        <w:t xml:space="preserve">1. </w:t>
      </w:r>
      <w:r>
        <w:rPr>
          <w:b/>
        </w:rPr>
        <w:t>Read (15 min)</w:t>
      </w:r>
      <w:r>
        <w:t xml:space="preserve"> — Read the entire section below at normal speed.</w:t>
      </w:r>
    </w:p>
    <w:p>
      <w:pPr>
        <w:spacing w:before="20" w:after="20"/>
        <w:ind w:left="504"/>
        <w:pBdr>
          <w:left w:val="single" w:sz="12" w:space="8" w:color="2E74B5"/>
        </w:pBdr>
      </w:pPr>
      <w:r>
        <w:t xml:space="preserve">2. </w:t>
      </w:r>
      <w:r>
        <w:rPr>
          <w:b/>
        </w:rPr>
        <w:t>Self-quiz (10 min)</w:t>
      </w:r>
      <w:r>
        <w:t xml:space="preserve"> — Cover the page. Answer out loud: </w:t>
      </w:r>
      <w:r>
        <w:rPr>
          <w:i/>
        </w:rPr>
        <w:t>"Why do production servers run Linux and not Windows? Give 4 reasons."</w:t>
      </w:r>
      <w:r>
        <w:t xml:space="preserve"> Then uncover and check.</w:t>
      </w:r>
    </w:p>
    <w:p>
      <w:pPr>
        <w:spacing w:before="20" w:after="20"/>
        <w:ind w:left="504"/>
        <w:pBdr>
          <w:left w:val="single" w:sz="12" w:space="8" w:color="2E74B5"/>
        </w:pBdr>
      </w:pPr>
      <w:r>
        <w:t xml:space="preserve">3. </w:t>
      </w:r>
      <w:r>
        <w:rPr>
          <w:b/>
        </w:rPr>
        <w:t>Spot-check (5 min)</w:t>
      </w:r>
      <w:r>
        <w:t xml:space="preserve"> — Without looking: name 4 Linux distributions and their package managers (</w:t>
      </w:r>
      <w:r>
        <w:rPr>
          <w:rFonts w:ascii="Courier New" w:hAnsi="Courier New"/>
          <w:sz w:val="18"/>
        </w:rPr>
        <w:t>apt</w:t>
      </w:r>
      <w:r>
        <w:t xml:space="preserve">, </w:t>
      </w:r>
      <w:r>
        <w:rPr>
          <w:rFonts w:ascii="Courier New" w:hAnsi="Courier New"/>
          <w:sz w:val="18"/>
        </w:rPr>
        <w:t>yum</w:t>
      </w:r>
      <w:r>
        <w:t>, etc.).</w:t>
      </w:r>
    </w:p>
    <w:p/>
    <w:p>
      <w:pPr>
        <w:pStyle w:val="Heading3"/>
      </w:pPr>
      <w:r>
        <w:rPr>
          <w:color w:val="1F6B96"/>
        </w:rPr>
        <w:t>The honest answer</w:t>
      </w:r>
    </w:p>
    <w:p/>
    <w:p>
      <w:r>
        <w:t xml:space="preserve">Linux is an </w:t>
      </w:r>
      <w:r>
        <w:rPr>
          <w:b/>
        </w:rPr>
        <w:t>operating system kernel</w:t>
      </w:r>
      <w:r>
        <w:t xml:space="preserve"> — the core software that sits between your hardware and your programs. It manages CPU time, memory, disk I/O, and network. Without a kernel, no program can run.</w:t>
      </w:r>
    </w:p>
    <w:p/>
    <w:p>
      <w:r>
        <w:t>Linux was created by Linus Torvalds in 1991 as a free, open-source alternative to Unix. The code is public — anyone can read it, modify it, distribute it. That is why it dominates servers: it is free, stable, and has no licensing costs.</w:t>
      </w:r>
    </w:p>
    <w:p/>
    <w:p>
      <w:pPr>
        <w:pStyle w:val="Heading3"/>
      </w:pPr>
      <w:r>
        <w:rPr>
          <w:color w:val="1F6B96"/>
        </w:rPr>
        <w:t>Why servers don't run Windows</w:t>
      </w:r>
    </w:p>
    <w:p/>
    <w:tbl>
      <w:tblPr>
        <w:tblStyle w:val="TableGrid"/>
        <w:tblW w:type="auto" w:w="0"/>
        <w:tblLayout w:type="autofit"/>
        <w:tblLook w:firstColumn="1" w:firstRow="1" w:lastColumn="0" w:lastRow="0" w:noHBand="0" w:noVBand="1" w:val="04A0"/>
      </w:tblPr>
      <w:tblGrid>
        <w:gridCol w:w="4536"/>
        <w:gridCol w:w="4536"/>
      </w:tblGrid>
      <w:tr>
        <w:tc>
          <w:tcPr>
            <w:tcW w:type="dxa" w:w="4536"/>
            <w:shd w:val="clear" w:color="auto" w:fill="DEEAF1"/>
          </w:tcPr>
          <w:p>
            <w:pPr>
              <w:spacing w:before="20" w:after="20"/>
            </w:pPr>
            <w:r>
              <w:rPr>
                <w:b/>
              </w:rPr>
              <w:t>Reason</w:t>
            </w:r>
          </w:p>
        </w:tc>
        <w:tc>
          <w:tcPr>
            <w:tcW w:type="dxa" w:w="4536"/>
            <w:shd w:val="clear" w:color="auto" w:fill="DEEAF1"/>
          </w:tcPr>
          <w:p>
            <w:pPr>
              <w:spacing w:before="20" w:after="20"/>
            </w:pPr>
            <w:r>
              <w:rPr>
                <w:b/>
              </w:rPr>
              <w:t>What it means practically</w:t>
            </w:r>
          </w:p>
        </w:tc>
      </w:tr>
      <w:tr>
        <w:tc>
          <w:tcPr>
            <w:tcW w:type="dxa" w:w="4536"/>
          </w:tcPr>
          <w:p>
            <w:pPr>
              <w:spacing w:before="20" w:after="20"/>
            </w:pPr>
            <w:r>
              <w:rPr>
                <w:b/>
              </w:rPr>
              <w:t>Cost</w:t>
            </w:r>
          </w:p>
        </w:tc>
        <w:tc>
          <w:tcPr>
            <w:tcW w:type="dxa" w:w="4536"/>
          </w:tcPr>
          <w:p>
            <w:pPr>
              <w:spacing w:before="20" w:after="20"/>
            </w:pPr>
            <w:r>
              <w:t>Windows Server license costs money per core. Linux is free. At AWS scale, that is billions of dollars saved.</w:t>
            </w:r>
          </w:p>
        </w:tc>
      </w:tr>
      <w:tr>
        <w:tc>
          <w:tcPr>
            <w:tcW w:type="dxa" w:w="4536"/>
          </w:tcPr>
          <w:p>
            <w:pPr>
              <w:spacing w:before="20" w:after="20"/>
            </w:pPr>
            <w:r>
              <w:rPr>
                <w:b/>
              </w:rPr>
              <w:t>Stability</w:t>
            </w:r>
          </w:p>
        </w:tc>
        <w:tc>
          <w:tcPr>
            <w:tcW w:type="dxa" w:w="4536"/>
          </w:tcPr>
          <w:p>
            <w:pPr>
              <w:spacing w:before="20" w:after="20"/>
            </w:pPr>
            <w:r>
              <w:t>Linux servers run for years without rebooting. Windows often needs restarts for updates.</w:t>
            </w:r>
          </w:p>
        </w:tc>
      </w:tr>
      <w:tr>
        <w:tc>
          <w:tcPr>
            <w:tcW w:type="dxa" w:w="4536"/>
          </w:tcPr>
          <w:p>
            <w:pPr>
              <w:spacing w:before="20" w:after="20"/>
            </w:pPr>
            <w:r>
              <w:rPr>
                <w:b/>
              </w:rPr>
              <w:t>Security</w:t>
            </w:r>
          </w:p>
        </w:tc>
        <w:tc>
          <w:tcPr>
            <w:tcW w:type="dxa" w:w="4536"/>
          </w:tcPr>
          <w:p>
            <w:pPr>
              <w:spacing w:before="20" w:after="20"/>
            </w:pPr>
            <w:r>
              <w:t>Smaller attack surface. No GUI by default = fewer processes = fewer vulnerabilities.</w:t>
            </w:r>
          </w:p>
        </w:tc>
      </w:tr>
      <w:tr>
        <w:tc>
          <w:tcPr>
            <w:tcW w:type="dxa" w:w="4536"/>
          </w:tcPr>
          <w:p>
            <w:pPr>
              <w:spacing w:before="20" w:after="20"/>
            </w:pPr>
            <w:r>
              <w:rPr>
                <w:b/>
              </w:rPr>
              <w:t>Performance</w:t>
            </w:r>
          </w:p>
        </w:tc>
        <w:tc>
          <w:tcPr>
            <w:tcW w:type="dxa" w:w="4536"/>
          </w:tcPr>
          <w:p>
            <w:pPr>
              <w:spacing w:before="20" w:after="20"/>
            </w:pPr>
            <w:r>
              <w:t>Linux uses less RAM for the OS itself, leaving more for your application.</w:t>
            </w:r>
          </w:p>
        </w:tc>
      </w:tr>
      <w:tr>
        <w:tc>
          <w:tcPr>
            <w:tcW w:type="dxa" w:w="4536"/>
          </w:tcPr>
          <w:p>
            <w:pPr>
              <w:spacing w:before="20" w:after="20"/>
            </w:pPr>
            <w:r>
              <w:rPr>
                <w:b/>
              </w:rPr>
              <w:t>Control</w:t>
            </w:r>
          </w:p>
        </w:tc>
        <w:tc>
          <w:tcPr>
            <w:tcW w:type="dxa" w:w="4536"/>
          </w:tcPr>
          <w:p>
            <w:pPr>
              <w:spacing w:before="20" w:after="20"/>
            </w:pPr>
            <w:r>
              <w:t>Everything is a file. You can automate and script every aspect of the system.</w:t>
            </w:r>
          </w:p>
        </w:tc>
      </w:tr>
      <w:tr>
        <w:tc>
          <w:tcPr>
            <w:tcW w:type="dxa" w:w="4536"/>
          </w:tcPr>
          <w:p>
            <w:pPr>
              <w:spacing w:before="20" w:after="20"/>
            </w:pPr>
            <w:r>
              <w:rPr>
                <w:b/>
              </w:rPr>
              <w:t>Docker/K8s</w:t>
            </w:r>
          </w:p>
        </w:tc>
        <w:tc>
          <w:tcPr>
            <w:tcW w:type="dxa" w:w="4536"/>
          </w:tcPr>
          <w:p>
            <w:pPr>
              <w:spacing w:before="20" w:after="20"/>
            </w:pPr>
            <w:r>
              <w:t>All container technology is built on Linux kernel features (cgroups, namespaces).</w:t>
            </w:r>
          </w:p>
        </w:tc>
      </w:tr>
    </w:tbl>
    <w:p/>
    <w:p/>
    <w:p>
      <w:pPr>
        <w:pStyle w:val="Heading3"/>
      </w:pPr>
      <w:r>
        <w:rPr>
          <w:color w:val="1F6B96"/>
        </w:rPr>
        <w:t>Linux distributions (distros) you will encounter</w:t>
      </w:r>
    </w:p>
    <w:p/>
    <w:p>
      <w:pPr>
        <w:pStyle w:val="ListBullet"/>
      </w:pPr>
      <w:r>
        <w:rPr>
          <w:b/>
        </w:rPr>
        <w:t>Ubuntu</w:t>
      </w:r>
      <w:r>
        <w:t xml:space="preserve"> — most popular for development. </w:t>
      </w:r>
      <w:r>
        <w:rPr>
          <w:rFonts w:ascii="Courier New" w:hAnsi="Courier New"/>
          <w:sz w:val="18"/>
        </w:rPr>
        <w:t>apt</w:t>
      </w:r>
      <w:r>
        <w:t xml:space="preserve"> package manager.</w:t>
      </w:r>
    </w:p>
    <w:p>
      <w:pPr>
        <w:pStyle w:val="ListBullet"/>
      </w:pPr>
      <w:r>
        <w:rPr>
          <w:b/>
        </w:rPr>
        <w:t>Amazon Linux 2023</w:t>
      </w:r>
      <w:r>
        <w:t xml:space="preserve"> — AWS's own Linux based on Red Hat. </w:t>
      </w:r>
      <w:r>
        <w:rPr>
          <w:rFonts w:ascii="Courier New" w:hAnsi="Courier New"/>
          <w:sz w:val="18"/>
        </w:rPr>
        <w:t>yum</w:t>
      </w:r>
      <w:r>
        <w:t xml:space="preserve"> or </w:t>
      </w:r>
      <w:r>
        <w:rPr>
          <w:rFonts w:ascii="Courier New" w:hAnsi="Courier New"/>
          <w:sz w:val="18"/>
        </w:rPr>
        <w:t>dnf</w:t>
      </w:r>
      <w:r>
        <w:t xml:space="preserve"> package manager. You will use this on EC2.</w:t>
      </w:r>
    </w:p>
    <w:p>
      <w:pPr>
        <w:pStyle w:val="ListBullet"/>
      </w:pPr>
      <w:r>
        <w:rPr>
          <w:b/>
        </w:rPr>
        <w:t>CentOS / Red Hat Enterprise Linux (RHEL)</w:t>
      </w:r>
      <w:r>
        <w:t xml:space="preserve"> — enterprise. </w:t>
      </w:r>
      <w:r>
        <w:rPr>
          <w:rFonts w:ascii="Courier New" w:hAnsi="Courier New"/>
          <w:sz w:val="18"/>
        </w:rPr>
        <w:t>yum</w:t>
      </w:r>
      <w:r>
        <w:t xml:space="preserve"> package manager.</w:t>
      </w:r>
    </w:p>
    <w:p>
      <w:pPr>
        <w:pStyle w:val="ListBullet"/>
      </w:pPr>
      <w:r>
        <w:rPr>
          <w:b/>
        </w:rPr>
        <w:t>Alpine Linux</w:t>
      </w:r>
      <w:r>
        <w:t xml:space="preserve"> — tiny, used as Docker base images (5 MB vs Ubuntu's 70 MB).</w:t>
      </w:r>
    </w:p>
    <w:p/>
    <w:p>
      <w:r>
        <w:rPr>
          <w:b/>
        </w:rPr>
        <w:t>Interview tip:</w:t>
      </w:r>
      <w:r>
        <w:t xml:space="preserve"> If asked "which Linux have you used?" — say "Amazon Linux on EC2 for AWS workloads, and Ubuntu locally with Docker. I'm comfortable with both apt and yum."</w:t>
      </w:r>
    </w:p>
    <w:p/>
    <w:p>
      <w:pPr>
        <w:spacing w:before="40" w:after="40"/>
        <w:pBdr>
          <w:bottom w:val="single" w:sz="6" w:space="1" w:color="BBBBBB"/>
        </w:pBdr>
      </w:pPr>
    </w:p>
    <w:p/>
    <w:p>
      <w:pPr>
        <w:pStyle w:val="Heading2"/>
      </w:pPr>
      <w:r>
        <w:rPr>
          <w:color w:val="2E74B5"/>
        </w:rPr>
        <w:t>Section 2 — The Linux File System Structure</w:t>
      </w:r>
    </w:p>
    <w:p/>
    <w:p>
      <w:pPr>
        <w:spacing w:before="20" w:after="20"/>
        <w:ind w:left="504"/>
        <w:pBdr>
          <w:left w:val="single" w:sz="12" w:space="8" w:color="2E74B5"/>
        </w:pBdr>
      </w:pPr>
      <w:r>
        <w:rPr>
          <w:b/>
        </w:rPr>
        <w:t>How to study this section</w:t>
      </w:r>
      <w:r>
        <w:t xml:space="preserve"> | Time slot: </w:t>
      </w:r>
      <w:r>
        <w:rPr>
          <w:b/>
        </w:rPr>
        <w:t>9:00 – 9:45 AM</w:t>
      </w:r>
      <w:r>
        <w:t xml:space="preserve"> | Total: 45 min</w:t>
      </w:r>
    </w:p>
    <w:p>
      <w:pPr>
        <w:spacing w:before="20" w:after="20"/>
        <w:ind w:left="504"/>
        <w:pBdr>
          <w:left w:val="single" w:sz="12" w:space="8" w:color="2E74B5"/>
        </w:pBdr>
      </w:pPr>
      <w:r>
        <w:t xml:space="preserve">1. </w:t>
      </w:r>
      <w:r>
        <w:rPr>
          <w:b/>
        </w:rPr>
        <w:t>Read (15 min)</w:t>
      </w:r>
      <w:r>
        <w:t xml:space="preserve"> — Study the directory tree and the table. Notice the pattern: config → </w:t>
      </w:r>
      <w:r>
        <w:rPr>
          <w:rFonts w:ascii="Courier New" w:hAnsi="Courier New"/>
          <w:sz w:val="18"/>
        </w:rPr>
        <w:t>/etc</w:t>
      </w:r>
      <w:r>
        <w:t xml:space="preserve">, logs → </w:t>
      </w:r>
      <w:r>
        <w:rPr>
          <w:rFonts w:ascii="Courier New" w:hAnsi="Courier New"/>
          <w:sz w:val="18"/>
        </w:rPr>
        <w:t>/var/log</w:t>
      </w:r>
      <w:r>
        <w:t xml:space="preserve">, programs → </w:t>
      </w:r>
      <w:r>
        <w:rPr>
          <w:rFonts w:ascii="Courier New" w:hAnsi="Courier New"/>
          <w:sz w:val="18"/>
        </w:rPr>
        <w:t>/usr/bin</w:t>
      </w:r>
      <w:r>
        <w:t>.</w:t>
      </w:r>
    </w:p>
    <w:p>
      <w:pPr>
        <w:spacing w:before="20" w:after="20"/>
        <w:ind w:left="504"/>
        <w:pBdr>
          <w:left w:val="single" w:sz="12" w:space="8" w:color="2E74B5"/>
        </w:pBdr>
      </w:pPr>
      <w:r>
        <w:t xml:space="preserve">2. </w:t>
      </w:r>
      <w:r>
        <w:rPr>
          <w:b/>
        </w:rPr>
        <w:t>Practice in Git Bash (20 min)</w:t>
      </w:r>
      <w:r>
        <w:t xml:space="preserve"> — Run </w:t>
      </w:r>
      <w:r>
        <w:rPr>
          <w:rFonts w:ascii="Courier New" w:hAnsi="Courier New"/>
          <w:sz w:val="18"/>
        </w:rPr>
        <w:t>ls /</w:t>
      </w:r>
      <w:r>
        <w:t xml:space="preserve"> to see real directories. </w:t>
      </w:r>
      <w:r>
        <w:rPr>
          <w:rFonts w:ascii="Courier New" w:hAnsi="Courier New"/>
          <w:sz w:val="18"/>
        </w:rPr>
        <w:t>cd</w:t>
      </w:r>
      <w:r>
        <w:t xml:space="preserve"> into </w:t>
      </w:r>
      <w:r>
        <w:rPr>
          <w:rFonts w:ascii="Courier New" w:hAnsi="Courier New"/>
          <w:sz w:val="18"/>
        </w:rPr>
        <w:t>/etc</w:t>
      </w:r>
      <w:r>
        <w:t xml:space="preserve">, </w:t>
      </w:r>
      <w:r>
        <w:rPr>
          <w:rFonts w:ascii="Courier New" w:hAnsi="Courier New"/>
          <w:sz w:val="18"/>
        </w:rPr>
        <w:t>/var</w:t>
      </w:r>
      <w:r>
        <w:t xml:space="preserve">, </w:t>
      </w:r>
      <w:r>
        <w:rPr>
          <w:rFonts w:ascii="Courier New" w:hAnsi="Courier New"/>
          <w:sz w:val="18"/>
        </w:rPr>
        <w:t>/tmp</w:t>
      </w:r>
      <w:r>
        <w:t xml:space="preserve"> and run </w:t>
      </w:r>
      <w:r>
        <w:rPr>
          <w:rFonts w:ascii="Courier New" w:hAnsi="Courier New"/>
          <w:sz w:val="18"/>
        </w:rPr>
        <w:t>ls</w:t>
      </w:r>
      <w:r>
        <w:t xml:space="preserve"> inside each. Make it real.</w:t>
      </w:r>
    </w:p>
    <w:p>
      <w:pPr>
        <w:spacing w:before="20" w:after="20"/>
        <w:ind w:left="504"/>
        <w:pBdr>
          <w:left w:val="single" w:sz="12" w:space="8" w:color="2E74B5"/>
        </w:pBdr>
      </w:pPr>
      <w:r>
        <w:t xml:space="preserve">3. </w:t>
      </w:r>
      <w:r>
        <w:rPr>
          <w:b/>
        </w:rPr>
        <w:t>Mini-quiz (10 min)</w:t>
      </w:r>
      <w:r>
        <w:t xml:space="preserve"> — Cover the page. Name 7 directories and what lives in each. Bonus: answer the interview question at the bottom of this section out loud.</w:t>
      </w:r>
    </w:p>
    <w:p/>
    <w:p>
      <w:r>
        <w:t xml:space="preserve">This is the most disorienting thing for Windows users. Linux has </w:t>
      </w:r>
      <w:r>
        <w:rPr>
          <w:b/>
        </w:rPr>
        <w:t>one tree</w:t>
      </w:r>
      <w:r>
        <w:t xml:space="preserve"> starting at </w:t>
      </w:r>
      <w:r>
        <w:rPr>
          <w:rFonts w:ascii="Courier New" w:hAnsi="Courier New"/>
          <w:sz w:val="18"/>
        </w:rPr>
        <w:t>/</w:t>
      </w:r>
      <w:r>
        <w:t xml:space="preserve">. There are no </w:t>
      </w:r>
      <w:r>
        <w:rPr>
          <w:rFonts w:ascii="Courier New" w:hAnsi="Courier New"/>
          <w:sz w:val="18"/>
        </w:rPr>
        <w:t>C:\</w:t>
      </w:r>
      <w:r>
        <w:t xml:space="preserve"> or </w:t>
      </w:r>
      <w:r>
        <w:rPr>
          <w:rFonts w:ascii="Courier New" w:hAnsi="Courier New"/>
          <w:sz w:val="18"/>
        </w:rPr>
        <w:t>D:\</w:t>
      </w:r>
      <w:r>
        <w:t xml:space="preserve"> drives. Everything — including USB drives and network shares — is mounted somewhere inside this single tree.</w:t>
      </w:r>
    </w:p>
    <w:p/>
    <w:p>
      <w:pPr>
        <w:pStyle w:val="Heading3"/>
      </w:pPr>
      <w:r>
        <w:rPr>
          <w:color w:val="1F6B96"/>
        </w:rPr>
        <w:t>The important directories and what lives there</w:t>
      </w:r>
    </w:p>
    <w:p/>
    <w:p>
      <w:pPr>
        <w:spacing w:before="40" w:after="80"/>
        <w:ind w:left="360"/>
        <w:shd w:val="clear" w:color="auto" w:fill="F2F2F2"/>
      </w:pPr>
      <w:r>
        <w:rPr>
          <w:rFonts w:ascii="Courier New" w:hAnsi="Courier New"/>
          <w:sz w:val="17"/>
        </w:rPr>
        <w:t>/                    ← Root of everything. The top.</w:t>
        <w:br/>
        <w:t>├── home/            ← User home directories</w:t>
        <w:br/>
        <w:t>│   └── kanagarajan/ ← Your home directory. cd ~ takes you here.</w:t>
        <w:br/>
        <w:t>├── root/            ← Home directory for the root (admin) user only</w:t>
        <w:br/>
        <w:t>├── etc/             ← Configuration files for all programs</w:t>
        <w:br/>
        <w:t>│   ├── nginx/       ← Nginx config lives here</w:t>
        <w:br/>
        <w:t>│   ├── hosts        ← Local DNS overrides (like Windows hosts file)</w:t>
        <w:br/>
        <w:t>│   └── environment  ← System-wide environment variables</w:t>
        <w:br/>
        <w:t>├── var/             ← Variable data — things that change constantly</w:t>
        <w:br/>
        <w:t>│   ├── log/         ← System logs: /var/log/syslog, /var/log/nginx/access.log</w:t>
        <w:br/>
        <w:t>│   └── lib/         ← Application state (databases store data here)</w:t>
        <w:br/>
        <w:t>├── tmp/             ← Temporary files. Cleared on reboot. Never store important things here.</w:t>
        <w:br/>
        <w:t>├── usr/             ← User programs (installed software)</w:t>
        <w:br/>
        <w:t>│   ├── bin/         ← Most commands you run live here: /usr/bin/python3, /usr/bin/java</w:t>
        <w:br/>
        <w:t>│   └── local/       ← Software YOU installed (not via package manager)</w:t>
        <w:br/>
        <w:t>├── bin/             ← Essential system commands needed before /usr is mounted</w:t>
        <w:br/>
        <w:t>├── sbin/            ← System administration commands (only root can use most)</w:t>
        <w:br/>
        <w:t>├── opt/             ← Optional software — some vendors install here (e.g. Datadog agent)</w:t>
        <w:br/>
        <w:t>├── proc/            ← Virtual filesystem — represents running processes and kernel state</w:t>
        <w:br/>
        <w:t>│   └── 1234/        ← A directory for process ID 1234 — contains its memory maps, etc.</w:t>
        <w:br/>
        <w:t>├── sys/             ← Virtual filesystem — kernel and hardware information</w:t>
        <w:br/>
        <w:t>├── dev/             ← Device files — /dev/sda is your hard disk, /dev/null is the void</w:t>
        <w:br/>
        <w:t>└── mnt/             ← Mount point for external drives</w:t>
      </w:r>
    </w:p>
    <w:p/>
    <w:p>
      <w:pPr>
        <w:pStyle w:val="Heading3"/>
      </w:pPr>
      <w:r>
        <w:rPr>
          <w:color w:val="1F6B96"/>
        </w:rPr>
        <w:t>The most important things to remember</w:t>
      </w:r>
    </w:p>
    <w:p/>
    <w:p>
      <w:pPr>
        <w:pStyle w:val="ListNumber"/>
      </w:pPr>
      <w:r>
        <w:rPr>
          <w:b/>
        </w:rPr>
        <w:t>`/etc`</w:t>
      </w:r>
      <w:r>
        <w:t xml:space="preserve"> = configuration. When a program behaves wrongly, check its config in </w:t>
      </w:r>
      <w:r>
        <w:rPr>
          <w:rFonts w:ascii="Courier New" w:hAnsi="Courier New"/>
          <w:sz w:val="18"/>
        </w:rPr>
        <w:t>/etc</w:t>
      </w:r>
      <w:r>
        <w:t>.</w:t>
      </w:r>
    </w:p>
    <w:p>
      <w:pPr>
        <w:pStyle w:val="ListNumber"/>
      </w:pPr>
      <w:r>
        <w:rPr>
          <w:b/>
        </w:rPr>
        <w:t>`/var/log`</w:t>
      </w:r>
      <w:r>
        <w:t xml:space="preserve"> = logs. When something crashes, check logs here first.</w:t>
      </w:r>
    </w:p>
    <w:p>
      <w:pPr>
        <w:pStyle w:val="ListNumber"/>
      </w:pPr>
      <w:r>
        <w:rPr>
          <w:b/>
        </w:rPr>
        <w:t>`/tmp`</w:t>
      </w:r>
      <w:r>
        <w:t xml:space="preserve"> = temporary. Safe to write here. Do not rely on it surviving a reboot.</w:t>
      </w:r>
    </w:p>
    <w:p>
      <w:pPr>
        <w:pStyle w:val="ListNumber"/>
      </w:pPr>
      <w:r>
        <w:rPr>
          <w:b/>
        </w:rPr>
        <w:t>`~`</w:t>
      </w:r>
      <w:r>
        <w:t xml:space="preserve"> = your home directory shortcut. </w:t>
      </w:r>
      <w:r>
        <w:rPr>
          <w:rFonts w:ascii="Courier New" w:hAnsi="Courier New"/>
          <w:sz w:val="18"/>
        </w:rPr>
        <w:t>cd ~</w:t>
      </w:r>
      <w:r>
        <w:t xml:space="preserve"> always takes you home.</w:t>
      </w:r>
    </w:p>
    <w:p>
      <w:pPr>
        <w:pStyle w:val="ListNumber"/>
      </w:pPr>
      <w:r>
        <w:rPr>
          <w:b/>
        </w:rPr>
        <w:t>Everything is a file.</w:t>
      </w:r>
      <w:r>
        <w:t xml:space="preserve"> Your hard disk is </w:t>
      </w:r>
      <w:r>
        <w:rPr>
          <w:rFonts w:ascii="Courier New" w:hAnsi="Courier New"/>
          <w:sz w:val="18"/>
        </w:rPr>
        <w:t>/dev/sda</w:t>
      </w:r>
      <w:r>
        <w:t xml:space="preserve">. Your network socket is a file. The list of running processes is in </w:t>
      </w:r>
      <w:r>
        <w:rPr>
          <w:rFonts w:ascii="Courier New" w:hAnsi="Courier New"/>
          <w:sz w:val="18"/>
        </w:rPr>
        <w:t>/proc</w:t>
      </w:r>
      <w:r>
        <w:t>. This is the Unix philosophy.</w:t>
      </w:r>
    </w:p>
    <w:p/>
    <w:p>
      <w:pPr>
        <w:pStyle w:val="Heading3"/>
      </w:pPr>
      <w:r>
        <w:rPr>
          <w:color w:val="1F6B96"/>
        </w:rPr>
        <w:t>Interview question this covers</w:t>
      </w:r>
    </w:p>
    <w:p/>
    <w:p>
      <w:pPr>
        <w:spacing w:before="20" w:after="20"/>
        <w:ind w:left="504"/>
        <w:pBdr>
          <w:left w:val="single" w:sz="12" w:space="8" w:color="2E74B5"/>
        </w:pBdr>
      </w:pPr>
      <w:r>
        <w:rPr>
          <w:b/>
        </w:rPr>
        <w:t>"What is the purpose of the /etc directory in Linux?"</w:t>
      </w:r>
    </w:p>
    <w:p>
      <w:pPr>
        <w:spacing w:before="20" w:after="20"/>
        <w:ind w:left="504"/>
        <w:pBdr>
          <w:left w:val="single" w:sz="12" w:space="8" w:color="2E74B5"/>
        </w:pBdr>
      </w:pPr>
      <w:r>
        <w:t xml:space="preserve">Answer: </w:t>
      </w:r>
      <w:r>
        <w:rPr>
          <w:rFonts w:ascii="Courier New" w:hAnsi="Courier New"/>
          <w:sz w:val="18"/>
        </w:rPr>
        <w:t>/etc</w:t>
      </w:r>
      <w:r>
        <w:t xml:space="preserve"> contains system-wide configuration files for all installed programs. For example, </w:t>
      </w:r>
      <w:r>
        <w:rPr>
          <w:rFonts w:ascii="Courier New" w:hAnsi="Courier New"/>
          <w:sz w:val="18"/>
        </w:rPr>
        <w:t>/etc/nginx/nginx.conf</w:t>
      </w:r>
      <w:r>
        <w:t xml:space="preserve"> configures Nginx, </w:t>
      </w:r>
      <w:r>
        <w:rPr>
          <w:rFonts w:ascii="Courier New" w:hAnsi="Courier New"/>
          <w:sz w:val="18"/>
        </w:rPr>
        <w:t>/etc/hosts</w:t>
      </w:r>
      <w:r>
        <w:t xml:space="preserve"> overrides DNS lookups locally, and </w:t>
      </w:r>
      <w:r>
        <w:rPr>
          <w:rFonts w:ascii="Courier New" w:hAnsi="Courier New"/>
          <w:sz w:val="18"/>
        </w:rPr>
        <w:t>/etc/environment</w:t>
      </w:r>
      <w:r>
        <w:t xml:space="preserve"> sets system-wide environment variables. It stands for "etcetera" historically but is now understood as the configuration home.</w:t>
      </w:r>
    </w:p>
    <w:p/>
    <w:p>
      <w:pPr>
        <w:spacing w:before="40" w:after="40"/>
        <w:pBdr>
          <w:bottom w:val="single" w:sz="6" w:space="1" w:color="BBBBBB"/>
        </w:pBdr>
      </w:pPr>
    </w:p>
    <w:p/>
    <w:p>
      <w:pPr>
        <w:pStyle w:val="Heading2"/>
      </w:pPr>
      <w:r>
        <w:rPr>
          <w:color w:val="2E74B5"/>
        </w:rPr>
        <w:t>Section 3 — Essential Commands (Learn These Cold)</w:t>
      </w:r>
    </w:p>
    <w:p/>
    <w:p>
      <w:pPr>
        <w:spacing w:before="20" w:after="20"/>
        <w:ind w:left="504"/>
        <w:pBdr>
          <w:left w:val="single" w:sz="12" w:space="8" w:color="2E74B5"/>
        </w:pBdr>
      </w:pPr>
      <w:r>
        <w:rPr>
          <w:b/>
        </w:rPr>
        <w:t>How to study this section</w:t>
      </w:r>
      <w:r>
        <w:t xml:space="preserve"> | Time slot: </w:t>
      </w:r>
      <w:r>
        <w:rPr>
          <w:b/>
        </w:rPr>
        <w:t>9:45 – 10:50 AM</w:t>
      </w:r>
      <w:r>
        <w:t xml:space="preserve"> | Total: 65 min</w:t>
      </w:r>
    </w:p>
    <w:p>
      <w:pPr>
        <w:spacing w:before="20" w:after="20"/>
        <w:ind w:left="504"/>
        <w:pBdr>
          <w:left w:val="single" w:sz="12" w:space="8" w:color="2E74B5"/>
        </w:pBdr>
      </w:pPr>
      <w:r>
        <w:t xml:space="preserve">1. </w:t>
      </w:r>
      <w:r>
        <w:rPr>
          <w:b/>
        </w:rPr>
        <w:t>Read (15 min)</w:t>
      </w:r>
      <w:r>
        <w:t xml:space="preserve"> — Read all command groups: Navigation, File Operations, Reading, Searching, Creating.</w:t>
      </w:r>
    </w:p>
    <w:p>
      <w:pPr>
        <w:spacing w:before="20" w:after="20"/>
        <w:ind w:left="504"/>
        <w:pBdr>
          <w:left w:val="single" w:sz="12" w:space="8" w:color="2E74B5"/>
        </w:pBdr>
      </w:pPr>
      <w:r>
        <w:t xml:space="preserve">2. </w:t>
      </w:r>
      <w:r>
        <w:rPr>
          <w:b/>
        </w:rPr>
        <w:t>Practice — type every command (35 min)</w:t>
      </w:r>
      <w:r>
        <w:t xml:space="preserve"> — Open Git Bash. Go through each group and run every single command. Do not copy-paste. If a command needs a file, create one first with </w:t>
      </w:r>
      <w:r>
        <w:rPr>
          <w:rFonts w:ascii="Courier New" w:hAnsi="Courier New"/>
          <w:sz w:val="18"/>
        </w:rPr>
        <w:t>touch</w:t>
      </w:r>
      <w:r>
        <w:t>. This is the most important 35 minutes of your morning.</w:t>
      </w:r>
    </w:p>
    <w:p>
      <w:pPr>
        <w:spacing w:before="20" w:after="20"/>
        <w:ind w:left="504"/>
        <w:pBdr>
          <w:left w:val="single" w:sz="12" w:space="8" w:color="2E74B5"/>
        </w:pBdr>
      </w:pPr>
      <w:r>
        <w:t xml:space="preserve">3. </w:t>
      </w:r>
      <w:r>
        <w:rPr>
          <w:b/>
        </w:rPr>
        <w:t>Mini-quiz (10 min)</w:t>
      </w:r>
      <w:r>
        <w:t xml:space="preserve"> — Close this document. Write from memory: </w:t>
      </w:r>
      <w:r>
        <w:rPr>
          <w:i/>
        </w:rPr>
        <w:t>(a)</w:t>
      </w:r>
      <w:r>
        <w:t xml:space="preserve"> the command to find all </w:t>
      </w:r>
      <w:r>
        <w:rPr>
          <w:rFonts w:ascii="Courier New" w:hAnsi="Courier New"/>
          <w:sz w:val="18"/>
        </w:rPr>
        <w:t>.log</w:t>
      </w:r>
      <w:r>
        <w:t xml:space="preserve"> files modified in the last 7 days, </w:t>
      </w:r>
      <w:r>
        <w:rPr>
          <w:i/>
        </w:rPr>
        <w:t>(b)</w:t>
      </w:r>
      <w:r>
        <w:t xml:space="preserve"> the difference between </w:t>
      </w:r>
      <w:r>
        <w:rPr>
          <w:rFonts w:ascii="Courier New" w:hAnsi="Courier New"/>
          <w:sz w:val="18"/>
        </w:rPr>
        <w:t>cat</w:t>
      </w:r>
      <w:r>
        <w:t xml:space="preserve"> and </w:t>
      </w:r>
      <w:r>
        <w:rPr>
          <w:rFonts w:ascii="Courier New" w:hAnsi="Courier New"/>
          <w:sz w:val="18"/>
        </w:rPr>
        <w:t>less</w:t>
      </w:r>
      <w:r>
        <w:t xml:space="preserve">, </w:t>
      </w:r>
      <w:r>
        <w:rPr>
          <w:i/>
        </w:rPr>
        <w:t>(c)</w:t>
      </w:r>
      <w:r>
        <w:t xml:space="preserve"> what </w:t>
      </w:r>
      <w:r>
        <w:rPr>
          <w:rFonts w:ascii="Courier New" w:hAnsi="Courier New"/>
          <w:sz w:val="18"/>
        </w:rPr>
        <w:t>tail -f</w:t>
      </w:r>
      <w:r>
        <w:t xml:space="preserve"> does. Then re-open and check.</w:t>
      </w:r>
    </w:p>
    <w:p/>
    <w:p>
      <w:r>
        <w:t>For each command: understand what it does, what the flags mean, and practice it tonight.</w:t>
      </w:r>
    </w:p>
    <w:p/>
    <w:p>
      <w:pPr>
        <w:pStyle w:val="Heading3"/>
      </w:pPr>
      <w:r>
        <w:rPr>
          <w:color w:val="1F6B96"/>
        </w:rPr>
        <w:t>Navigation</w:t>
      </w:r>
    </w:p>
    <w:p/>
    <w:p>
      <w:pPr>
        <w:spacing w:before="40" w:after="80"/>
        <w:ind w:left="360"/>
        <w:shd w:val="clear" w:color="auto" w:fill="F2F2F2"/>
      </w:pPr>
      <w:r>
        <w:rPr>
          <w:rFonts w:ascii="Courier New" w:hAnsi="Courier New"/>
          <w:sz w:val="17"/>
        </w:rPr>
        <w:t>pwd                        # Print Working Directory — where am I right now?</w:t>
        <w:br/>
        <w:t>ls                         # List files and folders in current directory</w:t>
        <w:br/>
        <w:t>ls -l                      # Long format — shows permissions, owner, size, date</w:t>
        <w:br/>
        <w:t>ls -la                     # Long format + hidden files (files starting with .)</w:t>
        <w:br/>
        <w:t>ls -lh                     # Long format + human-readable sizes (KB, MB, GB)</w:t>
        <w:br/>
        <w:t>cd /path/to/dir            # Change into a directory</w:t>
        <w:br/>
        <w:t>cd ..                      # Go up one level</w:t>
        <w:br/>
        <w:t>cd ~                       # Go to your home directory</w:t>
        <w:br/>
        <w:t>cd -                       # Go back to previous directory (toggle)</w:t>
      </w:r>
    </w:p>
    <w:p/>
    <w:p>
      <w:r>
        <w:rPr>
          <w:b/>
        </w:rPr>
        <w:t>What `-l` output looks like and what each column means:</w:t>
      </w:r>
    </w:p>
    <w:p>
      <w:pPr>
        <w:spacing w:before="40" w:after="80"/>
        <w:ind w:left="360"/>
        <w:shd w:val="clear" w:color="auto" w:fill="F2F2F2"/>
      </w:pPr>
      <w:r>
        <w:rPr>
          <w:rFonts w:ascii="Courier New" w:hAnsi="Courier New"/>
          <w:sz w:val="17"/>
        </w:rPr>
        <w:t>-rwxr-xr-x  1  ec2-user  ec2-user  4096  May 15  deploy.sh</w:t>
        <w:br/>
        <w:t>[1]         [2]  [3]        [4]      [5]   [6]      [7]</w:t>
        <w:br/>
        <w:br/>
        <w:t>[1] Permissions (explained in Section 4)</w:t>
        <w:br/>
        <w:t>[2] Number of hard links</w:t>
        <w:br/>
        <w:t>[3] Owner (user)</w:t>
        <w:br/>
        <w:t>[4] Group owner</w:t>
        <w:br/>
        <w:t>[5] File size in bytes</w:t>
        <w:br/>
        <w:t>[6] Last modified date</w:t>
        <w:br/>
        <w:t>[7] File name</w:t>
      </w:r>
    </w:p>
    <w:p/>
    <w:p>
      <w:pPr>
        <w:pStyle w:val="Heading3"/>
      </w:pPr>
      <w:r>
        <w:rPr>
          <w:color w:val="1F6B96"/>
        </w:rPr>
        <w:t>File and Directory Operations</w:t>
      </w:r>
    </w:p>
    <w:p/>
    <w:p>
      <w:pPr>
        <w:spacing w:before="40" w:after="80"/>
        <w:ind w:left="360"/>
        <w:shd w:val="clear" w:color="auto" w:fill="F2F2F2"/>
      </w:pPr>
      <w:r>
        <w:rPr>
          <w:rFonts w:ascii="Courier New" w:hAnsi="Courier New"/>
          <w:sz w:val="17"/>
        </w:rPr>
        <w:t>mkdir mydir                # Create a directory</w:t>
        <w:br/>
        <w:t>mkdir -p a/b/c             # Create nested directories (parents too) — the -p flag</w:t>
        <w:br/>
        <w:t>touch myfile.txt           # Create an empty file OR update its timestamp if it exists</w:t>
        <w:br/>
        <w:t>cp source.txt dest.txt     # Copy a file</w:t>
        <w:br/>
        <w:t>cp -r sourcedir/ destdir/  # Copy a directory and all contents (-r = recursive)</w:t>
        <w:br/>
        <w:t>mv oldname.txt newname.txt # Rename a file</w:t>
        <w:br/>
        <w:t>mv file.txt /tmp/          # Move a file to /tmp</w:t>
        <w:br/>
        <w:t>rm file.txt                # Delete a file (PERMANENT — no recycle bin)</w:t>
        <w:br/>
        <w:t>rm -r mydir/               # Delete a directory and all its contents</w:t>
        <w:br/>
        <w:t>rm -rf mydir/              # Force delete without confirmation — BE VERY CAREFUL</w:t>
      </w:r>
    </w:p>
    <w:p/>
    <w:p>
      <w:r>
        <w:rPr>
          <w:b/>
        </w:rPr>
        <w:t>Important:</w:t>
      </w:r>
      <w:r>
        <w:t xml:space="preserve"> </w:t>
      </w:r>
      <w:r>
        <w:rPr>
          <w:rFonts w:ascii="Courier New" w:hAnsi="Courier New"/>
          <w:sz w:val="18"/>
        </w:rPr>
        <w:t>rm -rf /</w:t>
      </w:r>
      <w:r>
        <w:t xml:space="preserve"> would delete everything on the system. Never run </w:t>
      </w:r>
      <w:r>
        <w:rPr>
          <w:rFonts w:ascii="Courier New" w:hAnsi="Courier New"/>
          <w:sz w:val="18"/>
        </w:rPr>
        <w:t>rm -rf</w:t>
      </w:r>
      <w:r>
        <w:t xml:space="preserve"> without triple-checking the path.</w:t>
      </w:r>
    </w:p>
    <w:p/>
    <w:p>
      <w:pPr>
        <w:pStyle w:val="Heading3"/>
      </w:pPr>
      <w:r>
        <w:rPr>
          <w:color w:val="1F6B96"/>
        </w:rPr>
        <w:t>Reading File Contents</w:t>
      </w:r>
    </w:p>
    <w:p/>
    <w:p>
      <w:pPr>
        <w:spacing w:before="40" w:after="80"/>
        <w:ind w:left="360"/>
        <w:shd w:val="clear" w:color="auto" w:fill="F2F2F2"/>
      </w:pPr>
      <w:r>
        <w:rPr>
          <w:rFonts w:ascii="Courier New" w:hAnsi="Courier New"/>
          <w:sz w:val="17"/>
        </w:rPr>
        <w:t>cat file.txt               # Print entire file to terminal</w:t>
        <w:br/>
        <w:t>less file.txt              # Read file page by page (q to quit, /search to find text)</w:t>
        <w:br/>
        <w:t>head file.txt              # Show first 10 lines</w:t>
        <w:br/>
        <w:t>head -n 20 file.txt        # Show first 20 lines</w:t>
        <w:br/>
        <w:t>tail file.txt              # Show last 10 lines</w:t>
        <w:br/>
        <w:t>tail -f logfile.log        # Follow a log file in real time — new lines appear as written</w:t>
        <w:br/>
        <w:t xml:space="preserve">                           # (Ctrl+C to stop) — you will use this constantly in DevOps</w:t>
      </w:r>
    </w:p>
    <w:p/>
    <w:p>
      <w:pPr>
        <w:pStyle w:val="Heading3"/>
      </w:pPr>
      <w:r>
        <w:rPr>
          <w:color w:val="1F6B96"/>
        </w:rPr>
        <w:t>Searching</w:t>
      </w:r>
    </w:p>
    <w:p/>
    <w:p>
      <w:pPr>
        <w:spacing w:before="40" w:after="80"/>
        <w:ind w:left="360"/>
        <w:shd w:val="clear" w:color="auto" w:fill="F2F2F2"/>
      </w:pPr>
      <w:r>
        <w:rPr>
          <w:rFonts w:ascii="Courier New" w:hAnsi="Courier New"/>
          <w:sz w:val="17"/>
        </w:rPr>
        <w:t>grep "ERROR" app.log                     # Find all lines containing "ERROR"</w:t>
        <w:br/>
        <w:t>grep -i "error" app.log                  # Case-insensitive search</w:t>
        <w:br/>
        <w:t>grep -n "NullPointer" app.log            # Show line numbers</w:t>
        <w:br/>
        <w:t>grep -r "database" /etc/                 # Search recursively inside /etc for "database"</w:t>
        <w:br/>
        <w:t>grep -v "DEBUG" app.log                  # Show all lines that do NOT contain "DEBUG"</w:t>
        <w:br/>
        <w:t>find / -name "*.java"                    # Find all .java files starting from root</w:t>
        <w:br/>
        <w:t>find /home -name "*.log" -mtime -7       # Find .log files modified in last 7 days</w:t>
        <w:br/>
        <w:t>find /tmp -type d                        # Find only directories inside /tmp</w:t>
        <w:br/>
        <w:t>find . -name "*.conf" -exec cat {} \;    # Find .conf files and print their contents</w:t>
      </w:r>
    </w:p>
    <w:p/>
    <w:p>
      <w:pPr>
        <w:pStyle w:val="Heading3"/>
      </w:pPr>
      <w:r>
        <w:rPr>
          <w:color w:val="1F6B96"/>
        </w:rPr>
        <w:t>Creating and Writing Files</w:t>
      </w:r>
    </w:p>
    <w:p/>
    <w:p>
      <w:pPr>
        <w:spacing w:before="40" w:after="80"/>
        <w:ind w:left="360"/>
        <w:shd w:val="clear" w:color="auto" w:fill="F2F2F2"/>
      </w:pPr>
      <w:r>
        <w:rPr>
          <w:rFonts w:ascii="Courier New" w:hAnsi="Courier New"/>
          <w:sz w:val="17"/>
        </w:rPr>
        <w:t>echo "Hello World"                       # Print text to terminal</w:t>
        <w:br/>
        <w:t>echo "Hello World" &gt; file.txt            # Write to file (OVERWRITES existing content)</w:t>
        <w:br/>
        <w:t>echo "Second line" &gt;&gt; file.txt           # Append to file (adds to end, does not overwrite)</w:t>
        <w:br/>
        <w:t>cat &gt; file.txt                           # Type content, Ctrl+D to save</w:t>
      </w:r>
    </w:p>
    <w:p/>
    <w:p>
      <w:r>
        <w:rPr>
          <w:b/>
        </w:rPr>
        <w:t>Critical difference:</w:t>
      </w:r>
      <w:r>
        <w:t xml:space="preserve"> </w:t>
      </w:r>
      <w:r>
        <w:rPr>
          <w:rFonts w:ascii="Courier New" w:hAnsi="Courier New"/>
          <w:sz w:val="18"/>
        </w:rPr>
        <w:t>&gt;</w:t>
      </w:r>
      <w:r>
        <w:t xml:space="preserve"> overwrites. </w:t>
      </w:r>
      <w:r>
        <w:rPr>
          <w:rFonts w:ascii="Courier New" w:hAnsi="Courier New"/>
          <w:sz w:val="18"/>
        </w:rPr>
        <w:t>&gt;&gt;</w:t>
      </w:r>
      <w:r>
        <w:t xml:space="preserve"> appends. Getting this wrong destroys data.</w:t>
      </w:r>
    </w:p>
    <w:p/>
    <w:p>
      <w:pPr>
        <w:spacing w:before="40" w:after="40"/>
        <w:pBdr>
          <w:bottom w:val="single" w:sz="6" w:space="1" w:color="BBBBBB"/>
        </w:pBdr>
      </w:pPr>
    </w:p>
    <w:p/>
    <w:p>
      <w:pPr>
        <w:pStyle w:val="Heading2"/>
      </w:pPr>
      <w:r>
        <w:rPr>
          <w:color w:val="2E74B5"/>
        </w:rPr>
        <w:t>Section 4 — File Permissions (Interviewers Love This)</w:t>
      </w:r>
    </w:p>
    <w:p/>
    <w:p>
      <w:pPr>
        <w:spacing w:before="20" w:after="20"/>
        <w:ind w:left="504"/>
        <w:pBdr>
          <w:left w:val="single" w:sz="12" w:space="8" w:color="2E74B5"/>
        </w:pBdr>
      </w:pPr>
      <w:r>
        <w:rPr>
          <w:b/>
        </w:rPr>
        <w:t>How to study this section</w:t>
      </w:r>
      <w:r>
        <w:t xml:space="preserve"> | Time slot: </w:t>
      </w:r>
      <w:r>
        <w:rPr>
          <w:b/>
        </w:rPr>
        <w:t>10:50 – 11:00 AM (read) → 12:00 – 12:35 PM (practice + quiz)</w:t>
      </w:r>
      <w:r>
        <w:t xml:space="preserve"> | Total: 45 min</w:t>
      </w:r>
    </w:p>
    <w:p>
      <w:pPr>
        <w:spacing w:before="20" w:after="20"/>
        <w:ind w:left="504"/>
        <w:pBdr>
          <w:left w:val="single" w:sz="12" w:space="8" w:color="2E74B5"/>
        </w:pBdr>
      </w:pPr>
      <w:r>
        <w:t xml:space="preserve">1. </w:t>
      </w:r>
      <w:r>
        <w:rPr>
          <w:b/>
        </w:rPr>
        <w:t>Read (10 min before lunch)</w:t>
      </w:r>
      <w:r>
        <w:t xml:space="preserve"> — Read the permission string explanation and the chmod table. Just absorb — no practice yet.</w:t>
      </w:r>
    </w:p>
    <w:p>
      <w:pPr>
        <w:spacing w:before="20" w:after="20"/>
        <w:ind w:left="504"/>
        <w:pBdr>
          <w:left w:val="single" w:sz="12" w:space="8" w:color="2E74B5"/>
        </w:pBdr>
      </w:pPr>
      <w:r>
        <w:t xml:space="preserve">2. </w:t>
      </w:r>
      <w:r>
        <w:rPr>
          <w:b/>
        </w:rPr>
        <w:t>Practice after lunch (20 min)</w:t>
      </w:r>
      <w:r>
        <w:t xml:space="preserve"> — In Git Bash: </w:t>
      </w:r>
      <w:r>
        <w:rPr>
          <w:rFonts w:ascii="Courier New" w:hAnsi="Courier New"/>
          <w:sz w:val="18"/>
        </w:rPr>
        <w:t>touch file1 file2 file3</w:t>
      </w:r>
      <w:r>
        <w:t xml:space="preserve">. Then: </w:t>
      </w:r>
      <w:r>
        <w:rPr>
          <w:rFonts w:ascii="Courier New" w:hAnsi="Courier New"/>
          <w:sz w:val="18"/>
        </w:rPr>
        <w:t>chmod 600 file1</w:t>
      </w:r>
      <w:r>
        <w:t xml:space="preserve">, </w:t>
      </w:r>
      <w:r>
        <w:rPr>
          <w:rFonts w:ascii="Courier New" w:hAnsi="Courier New"/>
          <w:sz w:val="18"/>
        </w:rPr>
        <w:t>chmod 644 file2</w:t>
      </w:r>
      <w:r>
        <w:t xml:space="preserve">, </w:t>
      </w:r>
      <w:r>
        <w:rPr>
          <w:rFonts w:ascii="Courier New" w:hAnsi="Courier New"/>
          <w:sz w:val="18"/>
        </w:rPr>
        <w:t>chmod 755 file3</w:t>
      </w:r>
      <w:r>
        <w:t xml:space="preserve">. Run </w:t>
      </w:r>
      <w:r>
        <w:rPr>
          <w:rFonts w:ascii="Courier New" w:hAnsi="Courier New"/>
          <w:sz w:val="18"/>
        </w:rPr>
        <w:t>ls -la</w:t>
      </w:r>
      <w:r>
        <w:t xml:space="preserve"> after each. Read the permission string and mentally decode it.</w:t>
      </w:r>
    </w:p>
    <w:p>
      <w:pPr>
        <w:spacing w:before="20" w:after="20"/>
        <w:ind w:left="504"/>
        <w:pBdr>
          <w:left w:val="single" w:sz="12" w:space="8" w:color="2E74B5"/>
        </w:pBdr>
      </w:pPr>
      <w:r>
        <w:t xml:space="preserve">3. </w:t>
      </w:r>
      <w:r>
        <w:rPr>
          <w:b/>
        </w:rPr>
        <w:t>Mini-quiz (10 min)</w:t>
      </w:r>
      <w:r>
        <w:t xml:space="preserve"> — Cover the page. Say out loud: what is </w:t>
      </w:r>
      <w:r>
        <w:rPr>
          <w:rFonts w:ascii="Courier New" w:hAnsi="Courier New"/>
          <w:sz w:val="18"/>
        </w:rPr>
        <w:t>600</w:t>
      </w:r>
      <w:r>
        <w:t xml:space="preserve">? </w:t>
      </w:r>
      <w:r>
        <w:rPr>
          <w:rFonts w:ascii="Courier New" w:hAnsi="Courier New"/>
          <w:sz w:val="18"/>
        </w:rPr>
        <w:t>644</w:t>
      </w:r>
      <w:r>
        <w:t xml:space="preserve">? </w:t>
      </w:r>
      <w:r>
        <w:rPr>
          <w:rFonts w:ascii="Courier New" w:hAnsi="Courier New"/>
          <w:sz w:val="18"/>
        </w:rPr>
        <w:t>755</w:t>
      </w:r>
      <w:r>
        <w:t xml:space="preserve">? </w:t>
      </w:r>
      <w:r>
        <w:rPr>
          <w:rFonts w:ascii="Courier New" w:hAnsi="Courier New"/>
          <w:sz w:val="18"/>
        </w:rPr>
        <w:t>777</w:t>
      </w:r>
      <w:r>
        <w:t xml:space="preserve">? Why must an SSH key be </w:t>
      </w:r>
      <w:r>
        <w:rPr>
          <w:rFonts w:ascii="Courier New" w:hAnsi="Courier New"/>
          <w:sz w:val="18"/>
        </w:rPr>
        <w:t>600</w:t>
      </w:r>
      <w:r>
        <w:t>? Then check.</w:t>
      </w:r>
    </w:p>
    <w:p>
      <w:pPr>
        <w:spacing w:before="20" w:after="20"/>
        <w:ind w:left="504"/>
        <w:pBdr>
          <w:left w:val="single" w:sz="12" w:space="8" w:color="2E74B5"/>
        </w:pBdr>
      </w:pPr>
      <w:r>
        <w:t xml:space="preserve">4. </w:t>
      </w:r>
      <w:r>
        <w:rPr>
          <w:b/>
        </w:rPr>
        <w:t>Interview Q (5 min)</w:t>
      </w:r>
      <w:r>
        <w:t xml:space="preserve"> — Answer Q1 and Q2 from Section 9 out loud (you'll do the full Q&amp;A block later — this is a preview).</w:t>
      </w:r>
    </w:p>
    <w:p/>
    <w:p>
      <w:r>
        <w:t>This is one of the most tested Linux topics. Understand it deeply.</w:t>
      </w:r>
    </w:p>
    <w:p/>
    <w:p>
      <w:pPr>
        <w:pStyle w:val="Heading3"/>
      </w:pPr>
      <w:r>
        <w:rPr>
          <w:color w:val="1F6B96"/>
        </w:rPr>
        <w:t>How permissions work</w:t>
      </w:r>
    </w:p>
    <w:p/>
    <w:p>
      <w:r>
        <w:t>Every file and directory has permissions for three categories of users:</w:t>
      </w:r>
    </w:p>
    <w:p>
      <w:pPr>
        <w:pStyle w:val="ListBullet"/>
      </w:pPr>
      <w:r>
        <w:rPr>
          <w:b/>
        </w:rPr>
        <w:t>Owner (u)</w:t>
      </w:r>
      <w:r>
        <w:t xml:space="preserve"> — the user who owns the file</w:t>
      </w:r>
    </w:p>
    <w:p>
      <w:pPr>
        <w:pStyle w:val="ListBullet"/>
      </w:pPr>
      <w:r>
        <w:rPr>
          <w:b/>
        </w:rPr>
        <w:t>Group (g)</w:t>
      </w:r>
      <w:r>
        <w:t xml:space="preserve"> — a group of users</w:t>
      </w:r>
    </w:p>
    <w:p>
      <w:pPr>
        <w:pStyle w:val="ListBullet"/>
      </w:pPr>
      <w:r>
        <w:rPr>
          <w:b/>
        </w:rPr>
        <w:t>Others (o)</w:t>
      </w:r>
      <w:r>
        <w:t xml:space="preserve"> — everyone else</w:t>
      </w:r>
    </w:p>
    <w:p/>
    <w:p>
      <w:r>
        <w:t>Each category has three permission types:</w:t>
      </w:r>
    </w:p>
    <w:p>
      <w:pPr>
        <w:pStyle w:val="ListBullet"/>
      </w:pPr>
      <w:r>
        <w:rPr>
          <w:b/>
        </w:rPr>
        <w:t>Read (r)</w:t>
      </w:r>
      <w:r>
        <w:t xml:space="preserve"> — value: </w:t>
      </w:r>
      <w:r>
        <w:rPr>
          <w:b/>
        </w:rPr>
        <w:t>4</w:t>
      </w:r>
    </w:p>
    <w:p>
      <w:pPr>
        <w:pStyle w:val="ListBullet"/>
      </w:pPr>
      <w:r>
        <w:rPr>
          <w:b/>
        </w:rPr>
        <w:t>Write (w)</w:t>
      </w:r>
      <w:r>
        <w:t xml:space="preserve"> — value: </w:t>
      </w:r>
      <w:r>
        <w:rPr>
          <w:b/>
        </w:rPr>
        <w:t>2</w:t>
      </w:r>
    </w:p>
    <w:p>
      <w:pPr>
        <w:pStyle w:val="ListBullet"/>
      </w:pPr>
      <w:r>
        <w:rPr>
          <w:b/>
        </w:rPr>
        <w:t>Execute (x)</w:t>
      </w:r>
      <w:r>
        <w:t xml:space="preserve"> — value: </w:t>
      </w:r>
      <w:r>
        <w:rPr>
          <w:b/>
        </w:rPr>
        <w:t>1</w:t>
      </w:r>
    </w:p>
    <w:p/>
    <w:p>
      <w:pPr>
        <w:pStyle w:val="Heading3"/>
      </w:pPr>
      <w:r>
        <w:rPr>
          <w:color w:val="1F6B96"/>
        </w:rPr>
        <w:t>Reading the permission string</w:t>
      </w:r>
    </w:p>
    <w:p/>
    <w:p>
      <w:pPr>
        <w:spacing w:before="40" w:after="80"/>
        <w:ind w:left="360"/>
        <w:shd w:val="clear" w:color="auto" w:fill="F2F2F2"/>
      </w:pPr>
      <w:r>
        <w:rPr>
          <w:rFonts w:ascii="Courier New" w:hAnsi="Courier New"/>
          <w:sz w:val="17"/>
        </w:rPr>
        <w:t>-rwxr-xr--</w:t>
        <w:br/>
        <w:t>│├┤├─┤├─┤</w:t>
        <w:br/>
        <w:t>│ │  │  └── Others: r-- = 4+0+0 = 4 (read only)</w:t>
        <w:br/>
        <w:t>│ │  └───── Group:  r-x = 4+0+1 = 5 (read + execute)</w:t>
        <w:br/>
        <w:t>│ └──────── Owner:  rwx = 4+2+1 = 7 (read + write + execute)</w:t>
        <w:br/>
        <w:t>└────────── File type: - = regular file, d = directory, l = symbolic link</w:t>
      </w:r>
    </w:p>
    <w:p/>
    <w:p>
      <w:r>
        <w:t xml:space="preserve">So </w:t>
      </w:r>
      <w:r>
        <w:rPr>
          <w:rFonts w:ascii="Courier New" w:hAnsi="Courier New"/>
          <w:sz w:val="18"/>
        </w:rPr>
        <w:t>-rwxr-xr--</w:t>
      </w:r>
      <w:r>
        <w:t xml:space="preserve"> = </w:t>
      </w:r>
      <w:r>
        <w:rPr>
          <w:b/>
        </w:rPr>
        <w:t>754</w:t>
      </w:r>
      <w:r>
        <w:t xml:space="preserve"> in numeric notation.</w:t>
      </w:r>
    </w:p>
    <w:p/>
    <w:p>
      <w:pPr>
        <w:pStyle w:val="Heading3"/>
      </w:pPr>
      <w:r>
        <w:rPr>
          <w:color w:val="1F6B96"/>
        </w:rPr>
        <w:t>The chmod command</w:t>
      </w:r>
    </w:p>
    <w:p/>
    <w:p>
      <w:pPr>
        <w:spacing w:before="40" w:after="80"/>
        <w:ind w:left="360"/>
        <w:shd w:val="clear" w:color="auto" w:fill="F2F2F2"/>
      </w:pPr>
      <w:r>
        <w:rPr>
          <w:rFonts w:ascii="Courier New" w:hAnsi="Courier New"/>
          <w:sz w:val="17"/>
        </w:rPr>
        <w:t>chmod 755 deploy.sh        # Owner: rwx (7), Group: r-x (5), Others: r-x (5)</w:t>
        <w:br/>
        <w:t>chmod 644 config.txt       # Owner: rw- (6), Group: r-- (4), Others: r-- (4)</w:t>
        <w:br/>
        <w:t>chmod 600 my-key.pem       # Owner: rw- (6), Group: --- (0), Others: --- (0)</w:t>
        <w:br/>
        <w:t xml:space="preserve">                           # Your SSH key MUST be 600 — SSH refuses to use keys that</w:t>
        <w:br/>
        <w:t xml:space="preserve">                           # are readable by others (security measure)</w:t>
        <w:br/>
        <w:t>chmod +x script.sh         # Add execute permission for all (symbolic notation)</w:t>
        <w:br/>
        <w:t>chmod -x script.sh         # Remove execute permission for all</w:t>
        <w:br/>
        <w:t>chmod u+x script.sh        # Add execute only for the owner</w:t>
      </w:r>
    </w:p>
    <w:p/>
    <w:p>
      <w:pPr>
        <w:pStyle w:val="Heading3"/>
      </w:pPr>
      <w:r>
        <w:rPr>
          <w:color w:val="1F6B96"/>
        </w:rPr>
        <w:t>Common permission patterns and why</w:t>
      </w:r>
    </w:p>
    <w:p/>
    <w:tbl>
      <w:tblPr>
        <w:tblStyle w:val="TableGrid"/>
        <w:tblW w:type="auto" w:w="0"/>
        <w:tblLayout w:type="autofit"/>
        <w:tblLook w:firstColumn="1" w:firstRow="1" w:lastColumn="0" w:lastRow="0" w:noHBand="0" w:noVBand="1" w:val="04A0"/>
      </w:tblPr>
      <w:tblGrid>
        <w:gridCol w:w="3024"/>
        <w:gridCol w:w="3024"/>
        <w:gridCol w:w="3024"/>
      </w:tblGrid>
      <w:tr>
        <w:tc>
          <w:tcPr>
            <w:tcW w:type="dxa" w:w="3024"/>
            <w:shd w:val="clear" w:color="auto" w:fill="DEEAF1"/>
          </w:tcPr>
          <w:p>
            <w:pPr>
              <w:spacing w:before="20" w:after="20"/>
            </w:pPr>
            <w:r>
              <w:rPr>
                <w:b/>
              </w:rPr>
              <w:t>Permission</w:t>
            </w:r>
          </w:p>
        </w:tc>
        <w:tc>
          <w:tcPr>
            <w:tcW w:type="dxa" w:w="3024"/>
            <w:shd w:val="clear" w:color="auto" w:fill="DEEAF1"/>
          </w:tcPr>
          <w:p>
            <w:pPr>
              <w:spacing w:before="20" w:after="20"/>
            </w:pPr>
            <w:r>
              <w:rPr>
                <w:b/>
              </w:rPr>
              <w:t>Numeric</w:t>
            </w:r>
          </w:p>
        </w:tc>
        <w:tc>
          <w:tcPr>
            <w:tcW w:type="dxa" w:w="3024"/>
            <w:shd w:val="clear" w:color="auto" w:fill="DEEAF1"/>
          </w:tcPr>
          <w:p>
            <w:pPr>
              <w:spacing w:before="20" w:after="20"/>
            </w:pPr>
            <w:r>
              <w:rPr>
                <w:b/>
              </w:rPr>
              <w:t>Use case</w:t>
            </w:r>
          </w:p>
        </w:tc>
      </w:tr>
      <w:tr>
        <w:tc>
          <w:tcPr>
            <w:tcW w:type="dxa" w:w="3024"/>
          </w:tcPr>
          <w:p>
            <w:pPr>
              <w:spacing w:before="20" w:after="20"/>
            </w:pPr>
            <w:r>
              <w:rPr>
                <w:rFonts w:ascii="Courier New" w:hAnsi="Courier New"/>
                <w:sz w:val="18"/>
              </w:rPr>
              <w:t>rwx------</w:t>
            </w:r>
          </w:p>
        </w:tc>
        <w:tc>
          <w:tcPr>
            <w:tcW w:type="dxa" w:w="3024"/>
          </w:tcPr>
          <w:p>
            <w:pPr>
              <w:spacing w:before="20" w:after="20"/>
            </w:pPr>
            <w:r>
              <w:t>700</w:t>
            </w:r>
          </w:p>
        </w:tc>
        <w:tc>
          <w:tcPr>
            <w:tcW w:type="dxa" w:w="3024"/>
          </w:tcPr>
          <w:p>
            <w:pPr>
              <w:spacing w:before="20" w:after="20"/>
            </w:pPr>
            <w:r>
              <w:t>Private script — only owner can read/write/run</w:t>
            </w:r>
          </w:p>
        </w:tc>
      </w:tr>
      <w:tr>
        <w:tc>
          <w:tcPr>
            <w:tcW w:type="dxa" w:w="3024"/>
          </w:tcPr>
          <w:p>
            <w:pPr>
              <w:spacing w:before="20" w:after="20"/>
            </w:pPr>
            <w:r>
              <w:rPr>
                <w:rFonts w:ascii="Courier New" w:hAnsi="Courier New"/>
                <w:sz w:val="18"/>
              </w:rPr>
              <w:t>rw-------</w:t>
            </w:r>
          </w:p>
        </w:tc>
        <w:tc>
          <w:tcPr>
            <w:tcW w:type="dxa" w:w="3024"/>
          </w:tcPr>
          <w:p>
            <w:pPr>
              <w:spacing w:before="20" w:after="20"/>
            </w:pPr>
            <w:r>
              <w:t>600</w:t>
            </w:r>
          </w:p>
        </w:tc>
        <w:tc>
          <w:tcPr>
            <w:tcW w:type="dxa" w:w="3024"/>
          </w:tcPr>
          <w:p>
            <w:pPr>
              <w:spacing w:before="20" w:after="20"/>
            </w:pPr>
            <w:r>
              <w:t>SSH private key, sensitive config — must be this</w:t>
            </w:r>
          </w:p>
        </w:tc>
      </w:tr>
      <w:tr>
        <w:tc>
          <w:tcPr>
            <w:tcW w:type="dxa" w:w="3024"/>
          </w:tcPr>
          <w:p>
            <w:pPr>
              <w:spacing w:before="20" w:after="20"/>
            </w:pPr>
            <w:r>
              <w:rPr>
                <w:rFonts w:ascii="Courier New" w:hAnsi="Courier New"/>
                <w:sz w:val="18"/>
              </w:rPr>
              <w:t>rwxr-xr-x</w:t>
            </w:r>
          </w:p>
        </w:tc>
        <w:tc>
          <w:tcPr>
            <w:tcW w:type="dxa" w:w="3024"/>
          </w:tcPr>
          <w:p>
            <w:pPr>
              <w:spacing w:before="20" w:after="20"/>
            </w:pPr>
            <w:r>
              <w:t>755</w:t>
            </w:r>
          </w:p>
        </w:tc>
        <w:tc>
          <w:tcPr>
            <w:tcW w:type="dxa" w:w="3024"/>
          </w:tcPr>
          <w:p>
            <w:pPr>
              <w:spacing w:before="20" w:after="20"/>
            </w:pPr>
            <w:r>
              <w:t>Public script/binary — everyone can read and run</w:t>
            </w:r>
          </w:p>
        </w:tc>
      </w:tr>
      <w:tr>
        <w:tc>
          <w:tcPr>
            <w:tcW w:type="dxa" w:w="3024"/>
          </w:tcPr>
          <w:p>
            <w:pPr>
              <w:spacing w:before="20" w:after="20"/>
            </w:pPr>
            <w:r>
              <w:rPr>
                <w:rFonts w:ascii="Courier New" w:hAnsi="Courier New"/>
                <w:sz w:val="18"/>
              </w:rPr>
              <w:t>rw-r--r--</w:t>
            </w:r>
          </w:p>
        </w:tc>
        <w:tc>
          <w:tcPr>
            <w:tcW w:type="dxa" w:w="3024"/>
          </w:tcPr>
          <w:p>
            <w:pPr>
              <w:spacing w:before="20" w:after="20"/>
            </w:pPr>
            <w:r>
              <w:t>644</w:t>
            </w:r>
          </w:p>
        </w:tc>
        <w:tc>
          <w:tcPr>
            <w:tcW w:type="dxa" w:w="3024"/>
          </w:tcPr>
          <w:p>
            <w:pPr>
              <w:spacing w:before="20" w:after="20"/>
            </w:pPr>
            <w:r>
              <w:t>Public file — everyone reads, only owner writes</w:t>
            </w:r>
          </w:p>
        </w:tc>
      </w:tr>
      <w:tr>
        <w:tc>
          <w:tcPr>
            <w:tcW w:type="dxa" w:w="3024"/>
          </w:tcPr>
          <w:p>
            <w:pPr>
              <w:spacing w:before="20" w:after="20"/>
            </w:pPr>
            <w:r>
              <w:rPr>
                <w:rFonts w:ascii="Courier New" w:hAnsi="Courier New"/>
                <w:sz w:val="18"/>
              </w:rPr>
              <w:t>rwxrwxrwx</w:t>
            </w:r>
          </w:p>
        </w:tc>
        <w:tc>
          <w:tcPr>
            <w:tcW w:type="dxa" w:w="3024"/>
          </w:tcPr>
          <w:p>
            <w:pPr>
              <w:spacing w:before="20" w:after="20"/>
            </w:pPr>
            <w:r>
              <w:t>777</w:t>
            </w:r>
          </w:p>
        </w:tc>
        <w:tc>
          <w:tcPr>
            <w:tcW w:type="dxa" w:w="3024"/>
          </w:tcPr>
          <w:p>
            <w:pPr>
              <w:spacing w:before="20" w:after="20"/>
            </w:pPr>
            <w:r>
              <w:t>Everyone full access — almost never use this. Security risk.</w:t>
            </w:r>
          </w:p>
        </w:tc>
      </w:tr>
    </w:tbl>
    <w:p/>
    <w:p/>
    <w:p>
      <w:pPr>
        <w:pStyle w:val="Heading3"/>
      </w:pPr>
      <w:r>
        <w:rPr>
          <w:color w:val="1F6B96"/>
        </w:rPr>
        <w:t>The chown command</w:t>
      </w:r>
    </w:p>
    <w:p/>
    <w:p>
      <w:pPr>
        <w:spacing w:before="40" w:after="80"/>
        <w:ind w:left="360"/>
        <w:shd w:val="clear" w:color="auto" w:fill="F2F2F2"/>
      </w:pPr>
      <w:r>
        <w:rPr>
          <w:rFonts w:ascii="Courier New" w:hAnsi="Courier New"/>
          <w:sz w:val="17"/>
        </w:rPr>
        <w:t>chown kanagarajan file.txt         # Change owner to kanagarajan</w:t>
        <w:br/>
        <w:t>chown kanagarajan:developers file.txt  # Change owner AND group</w:t>
        <w:br/>
        <w:t>chown -R kanagarajan:developers /app/  # Change owner recursively for all files inside /app</w:t>
      </w:r>
    </w:p>
    <w:p/>
    <w:p>
      <w:pPr>
        <w:pStyle w:val="Heading3"/>
      </w:pPr>
      <w:r>
        <w:rPr>
          <w:color w:val="1F6B96"/>
        </w:rPr>
        <w:t>Interview question this covers</w:t>
      </w:r>
    </w:p>
    <w:p/>
    <w:p>
      <w:pPr>
        <w:spacing w:before="20" w:after="20"/>
        <w:ind w:left="504"/>
        <w:pBdr>
          <w:left w:val="single" w:sz="12" w:space="8" w:color="2E74B5"/>
        </w:pBdr>
      </w:pPr>
      <w:r>
        <w:rPr>
          <w:b/>
        </w:rPr>
        <w:t>"What does `chmod 755` mean?"</w:t>
      </w:r>
    </w:p>
    <w:p>
      <w:pPr>
        <w:spacing w:before="20" w:after="20"/>
        <w:ind w:left="504"/>
        <w:pBdr>
          <w:left w:val="single" w:sz="12" w:space="8" w:color="2E74B5"/>
        </w:pBdr>
      </w:pPr>
      <w:r>
        <w:t xml:space="preserve">Answer: </w:t>
      </w:r>
      <w:r>
        <w:rPr>
          <w:rFonts w:ascii="Courier New" w:hAnsi="Courier New"/>
          <w:sz w:val="18"/>
        </w:rPr>
        <w:t>chmod 755</w:t>
      </w:r>
      <w:r>
        <w:t xml:space="preserve"> sets permissions to </w:t>
      </w:r>
      <w:r>
        <w:rPr>
          <w:rFonts w:ascii="Courier New" w:hAnsi="Courier New"/>
          <w:sz w:val="18"/>
        </w:rPr>
        <w:t>rwxr-xr-x</w:t>
      </w:r>
      <w:r>
        <w:t>. The owner (7 = read+write+execute) has full access. Group members (5 = read+execute) and all others (5 = read+execute) can read and run the file but cannot modify it. This is the standard permission for executable scripts or public binaries.</w:t>
      </w:r>
    </w:p>
    <w:p/>
    <w:p>
      <w:pPr>
        <w:spacing w:before="20" w:after="20"/>
        <w:ind w:left="504"/>
        <w:pBdr>
          <w:left w:val="single" w:sz="12" w:space="8" w:color="2E74B5"/>
        </w:pBdr>
      </w:pPr>
      <w:r>
        <w:rPr>
          <w:b/>
        </w:rPr>
        <w:t>"Why must an SSH private key have permission 600?"</w:t>
      </w:r>
    </w:p>
    <w:p>
      <w:pPr>
        <w:spacing w:before="20" w:after="20"/>
        <w:ind w:left="504"/>
        <w:pBdr>
          <w:left w:val="single" w:sz="12" w:space="8" w:color="2E74B5"/>
        </w:pBdr>
      </w:pPr>
      <w:r>
        <w:t>Answer: The SSH client (</w:t>
      </w:r>
      <w:r>
        <w:rPr>
          <w:rFonts w:ascii="Courier New" w:hAnsi="Courier New"/>
          <w:sz w:val="18"/>
        </w:rPr>
        <w:t>ssh</w:t>
      </w:r>
      <w:r>
        <w:t xml:space="preserve"> command) refuses to use a private key file if it is readable by anyone other than the owner. This is a deliberate security check — if your key file has </w:t>
      </w:r>
      <w:r>
        <w:rPr>
          <w:rFonts w:ascii="Courier New" w:hAnsi="Courier New"/>
          <w:sz w:val="18"/>
        </w:rPr>
        <w:t>644</w:t>
      </w:r>
      <w:r>
        <w:t xml:space="preserve"> or </w:t>
      </w:r>
      <w:r>
        <w:rPr>
          <w:rFonts w:ascii="Courier New" w:hAnsi="Courier New"/>
          <w:sz w:val="18"/>
        </w:rPr>
        <w:t>755</w:t>
      </w:r>
      <w:r>
        <w:t xml:space="preserve">, SSH will print "Permissions are too open" and refuse to connect. </w:t>
      </w:r>
      <w:r>
        <w:rPr>
          <w:rFonts w:ascii="Courier New" w:hAnsi="Courier New"/>
          <w:sz w:val="18"/>
        </w:rPr>
        <w:t>600</w:t>
      </w:r>
      <w:r>
        <w:t xml:space="preserve"> (rw-------) ensures only you can read it.</w:t>
      </w:r>
    </w:p>
    <w:p/>
    <w:p>
      <w:pPr>
        <w:spacing w:before="40" w:after="40"/>
        <w:pBdr>
          <w:bottom w:val="single" w:sz="6" w:space="1" w:color="BBBBBB"/>
        </w:pBdr>
      </w:pPr>
    </w:p>
    <w:p/>
    <w:p>
      <w:pPr>
        <w:pStyle w:val="Heading2"/>
      </w:pPr>
      <w:r>
        <w:rPr>
          <w:color w:val="2E74B5"/>
        </w:rPr>
        <w:t>Section 5 — Process Management</w:t>
      </w:r>
    </w:p>
    <w:p/>
    <w:p>
      <w:pPr>
        <w:spacing w:before="20" w:after="20"/>
        <w:ind w:left="504"/>
        <w:pBdr>
          <w:left w:val="single" w:sz="12" w:space="8" w:color="2E74B5"/>
        </w:pBdr>
      </w:pPr>
      <w:r>
        <w:rPr>
          <w:b/>
        </w:rPr>
        <w:t>How to study this section</w:t>
      </w:r>
      <w:r>
        <w:t xml:space="preserve"> | Time slot: </w:t>
      </w:r>
      <w:r>
        <w:rPr>
          <w:b/>
        </w:rPr>
        <w:t>12:35 – 1:15 PM</w:t>
      </w:r>
      <w:r>
        <w:t xml:space="preserve"> | Total: 40 min</w:t>
      </w:r>
    </w:p>
    <w:p>
      <w:pPr>
        <w:spacing w:before="20" w:after="20"/>
        <w:ind w:left="504"/>
        <w:pBdr>
          <w:left w:val="single" w:sz="12" w:space="8" w:color="2E74B5"/>
        </w:pBdr>
      </w:pPr>
      <w:r>
        <w:t xml:space="preserve">1. </w:t>
      </w:r>
      <w:r>
        <w:rPr>
          <w:b/>
        </w:rPr>
        <w:t>Read (15 min)</w:t>
      </w:r>
      <w:r>
        <w:t xml:space="preserve"> — Read all command groups: viewing, understanding </w:t>
      </w:r>
      <w:r>
        <w:rPr>
          <w:rFonts w:ascii="Courier New" w:hAnsi="Courier New"/>
          <w:sz w:val="18"/>
        </w:rPr>
        <w:t>ps aux</w:t>
      </w:r>
      <w:r>
        <w:t xml:space="preserve"> output, killing, background processes, port checking.</w:t>
      </w:r>
    </w:p>
    <w:p>
      <w:pPr>
        <w:spacing w:before="20" w:after="20"/>
        <w:ind w:left="504"/>
        <w:pBdr>
          <w:left w:val="single" w:sz="12" w:space="8" w:color="2E74B5"/>
        </w:pBdr>
      </w:pPr>
      <w:r>
        <w:t xml:space="preserve">2. </w:t>
      </w:r>
      <w:r>
        <w:rPr>
          <w:b/>
        </w:rPr>
        <w:t>Practice (15 min)</w:t>
      </w:r>
      <w:r>
        <w:t xml:space="preserve"> — In Git Bash: run </w:t>
      </w:r>
      <w:r>
        <w:rPr>
          <w:rFonts w:ascii="Courier New" w:hAnsi="Courier New"/>
          <w:sz w:val="18"/>
        </w:rPr>
        <w:t>ps aux</w:t>
      </w:r>
      <w:r>
        <w:t xml:space="preserve"> (you'll see your Git Bash processes). Run </w:t>
      </w:r>
      <w:r>
        <w:rPr>
          <w:rFonts w:ascii="Courier New" w:hAnsi="Courier New"/>
          <w:sz w:val="18"/>
        </w:rPr>
        <w:t>ps aux | grep bash</w:t>
      </w:r>
      <w:r>
        <w:t xml:space="preserve">. Run </w:t>
      </w:r>
      <w:r>
        <w:rPr>
          <w:rFonts w:ascii="Courier New" w:hAnsi="Courier New"/>
          <w:sz w:val="18"/>
        </w:rPr>
        <w:t>ps aux --sort=-%mem | head -5</w:t>
      </w:r>
      <w:r>
        <w:t xml:space="preserve">. Run </w:t>
      </w:r>
      <w:r>
        <w:rPr>
          <w:rFonts w:ascii="Courier New" w:hAnsi="Courier New"/>
          <w:sz w:val="18"/>
        </w:rPr>
        <w:t>lsof -i :8080</w:t>
      </w:r>
      <w:r>
        <w:t xml:space="preserve"> (nothing will show if no server is running — that's fine, note the output format). Run </w:t>
      </w:r>
      <w:r>
        <w:rPr>
          <w:rFonts w:ascii="Courier New" w:hAnsi="Courier New"/>
          <w:sz w:val="18"/>
        </w:rPr>
        <w:t>top</w:t>
      </w:r>
      <w:r>
        <w:t xml:space="preserve"> and press </w:t>
      </w:r>
      <w:r>
        <w:rPr>
          <w:rFonts w:ascii="Courier New" w:hAnsi="Courier New"/>
          <w:sz w:val="18"/>
        </w:rPr>
        <w:t>q</w:t>
      </w:r>
      <w:r>
        <w:t xml:space="preserve"> to quit.</w:t>
      </w:r>
    </w:p>
    <w:p>
      <w:pPr>
        <w:spacing w:before="20" w:after="20"/>
        <w:ind w:left="504"/>
        <w:pBdr>
          <w:left w:val="single" w:sz="12" w:space="8" w:color="2E74B5"/>
        </w:pBdr>
      </w:pPr>
      <w:r>
        <w:t xml:space="preserve">3. </w:t>
      </w:r>
      <w:r>
        <w:rPr>
          <w:b/>
        </w:rPr>
        <w:t>Mini-quiz (10 min)</w:t>
      </w:r>
      <w:r>
        <w:t xml:space="preserve"> — Cover the page. Answer out loud: </w:t>
      </w:r>
      <w:r>
        <w:rPr>
          <w:i/>
        </w:rPr>
        <w:t>"A Java app is stuck and not responding. Walk me through how you would find it and shut it down — both gracefully and forcefully."</w:t>
      </w:r>
    </w:p>
    <w:p/>
    <w:p>
      <w:r>
        <w:t xml:space="preserve">When your Spring Boot app is running on a server, it is a </w:t>
      </w:r>
      <w:r>
        <w:rPr>
          <w:b/>
        </w:rPr>
        <w:t>process</w:t>
      </w:r>
      <w:r>
        <w:t>. You need to find it, monitor it, and sometimes kill it.</w:t>
      </w:r>
    </w:p>
    <w:p/>
    <w:p>
      <w:pPr>
        <w:pStyle w:val="Heading3"/>
      </w:pPr>
      <w:r>
        <w:rPr>
          <w:color w:val="1F6B96"/>
        </w:rPr>
        <w:t>Viewing processes</w:t>
      </w:r>
    </w:p>
    <w:p/>
    <w:p>
      <w:pPr>
        <w:spacing w:before="40" w:after="80"/>
        <w:ind w:left="360"/>
        <w:shd w:val="clear" w:color="auto" w:fill="F2F2F2"/>
      </w:pPr>
      <w:r>
        <w:rPr>
          <w:rFonts w:ascii="Courier New" w:hAnsi="Courier New"/>
          <w:sz w:val="17"/>
        </w:rPr>
        <w:t>ps                         # Show processes owned by current user in this terminal session</w:t>
        <w:br/>
        <w:t>ps aux                     # Show ALL processes from ALL users (a=all users, u=user format, x=background processes)</w:t>
        <w:br/>
        <w:t>ps aux | grep java         # Find the Java process specifically — you'll use this constantly</w:t>
        <w:br/>
        <w:t>top                        # Real-time view of all processes — CPU%, Memory%, updated every 3s</w:t>
        <w:br/>
        <w:t xml:space="preserve">                           # Press q to quit, k to kill a process, M to sort by memory, P to sort by CPU</w:t>
        <w:br/>
        <w:t>htop                       # Better version of top — install with: sudo yum install htop -y</w:t>
      </w:r>
    </w:p>
    <w:p/>
    <w:p>
      <w:pPr>
        <w:pStyle w:val="Heading3"/>
      </w:pPr>
      <w:r>
        <w:rPr>
          <w:color w:val="1F6B96"/>
        </w:rPr>
        <w:t>Understanding `ps aux` output</w:t>
      </w:r>
    </w:p>
    <w:p/>
    <w:p>
      <w:pPr>
        <w:spacing w:before="40" w:after="80"/>
        <w:ind w:left="360"/>
        <w:shd w:val="clear" w:color="auto" w:fill="F2F2F2"/>
      </w:pPr>
      <w:r>
        <w:rPr>
          <w:rFonts w:ascii="Courier New" w:hAnsi="Courier New"/>
          <w:sz w:val="17"/>
        </w:rPr>
        <w:t>USER    PID  %CPU %MEM   VSZ  RSS  STAT  START  TIME  COMMAND</w:t>
        <w:br/>
        <w:t>root      1   0.0  0.1  4196 1060  Ss    05:00  0:01  /sbin/init</w:t>
        <w:br/>
        <w:t>ec2-user 1234 25.0  8.5 2048000 173056  Sl  09:15  2:30  java -jar app.jar</w:t>
        <w:br/>
        <w:br/>
        <w:t>PID    = Process ID — unique number for this process. Use this to kill it.</w:t>
        <w:br/>
        <w:t>%CPU   = CPU usage at this moment</w:t>
        <w:br/>
        <w:t>%MEM   = RAM usage as % of total RAM</w:t>
        <w:br/>
        <w:t>VSZ    = Virtual memory size (total address space)</w:t>
        <w:br/>
        <w:t>RSS    = Resident Set Size — actual RAM in use (use this for real memory usage)</w:t>
        <w:br/>
        <w:t>STAT   = Process state: S=sleeping, R=running, Z=zombie (parent not cleaned up), D=disk wait</w:t>
        <w:br/>
        <w:t>COMMAND = The actual command that started the process</w:t>
      </w:r>
    </w:p>
    <w:p/>
    <w:p>
      <w:pPr>
        <w:pStyle w:val="Heading3"/>
      </w:pPr>
      <w:r>
        <w:rPr>
          <w:color w:val="1F6B96"/>
        </w:rPr>
        <w:t>Killing processes</w:t>
      </w:r>
    </w:p>
    <w:p/>
    <w:p>
      <w:pPr>
        <w:spacing w:before="40" w:after="80"/>
        <w:ind w:left="360"/>
        <w:shd w:val="clear" w:color="auto" w:fill="F2F2F2"/>
      </w:pPr>
      <w:r>
        <w:rPr>
          <w:rFonts w:ascii="Courier New" w:hAnsi="Courier New"/>
          <w:sz w:val="17"/>
        </w:rPr>
        <w:t>kill 1234                  # Send SIGTERM (15) to process 1234 — asks it to shut down gracefully</w:t>
        <w:br/>
        <w:t>kill -9 1234               # Send SIGKILL (9) — force kill immediately, no cleanup possible</w:t>
        <w:br/>
        <w:t>kill -15 1234              # Same as kill 1234 — graceful shutdown</w:t>
        <w:br/>
        <w:t>killall java               # Kill ALL processes named "java"</w:t>
        <w:br/>
        <w:t>pkill -f "app.jar"         # Kill all processes whose command line contains "app.jar"</w:t>
      </w:r>
    </w:p>
    <w:p/>
    <w:p>
      <w:r>
        <w:rPr>
          <w:b/>
        </w:rPr>
        <w:t>SIGTERM vs SIGKILL:</w:t>
      </w:r>
      <w:r>
        <w:t xml:space="preserve"> Always try SIGTERM first. It gives the app time to close DB connections, flush buffers, and clean up. SIGKILL is instant death — connection pools leak, in-flight requests drop. In a Spring Boot context, a graceful shutdown (SIGTERM) lets </w:t>
      </w:r>
      <w:r>
        <w:rPr>
          <w:rFonts w:ascii="Courier New" w:hAnsi="Courier New"/>
          <w:sz w:val="18"/>
        </w:rPr>
        <w:t>@PreDestroy</w:t>
      </w:r>
      <w:r>
        <w:t xml:space="preserve"> methods run.</w:t>
      </w:r>
    </w:p>
    <w:p/>
    <w:p>
      <w:pPr>
        <w:pStyle w:val="Heading3"/>
      </w:pPr>
      <w:r>
        <w:rPr>
          <w:color w:val="1F6B96"/>
        </w:rPr>
        <w:t>Background processes</w:t>
      </w:r>
    </w:p>
    <w:p/>
    <w:p>
      <w:pPr>
        <w:spacing w:before="40" w:after="80"/>
        <w:ind w:left="360"/>
        <w:shd w:val="clear" w:color="auto" w:fill="F2F2F2"/>
      </w:pPr>
      <w:r>
        <w:rPr>
          <w:rFonts w:ascii="Courier New" w:hAnsi="Courier New"/>
          <w:sz w:val="17"/>
        </w:rPr>
        <w:t>java -jar app.jar &amp;            # The &amp; runs the process in the background — terminal stays free</w:t>
        <w:br/>
        <w:t>nohup java -jar app.jar &amp;      # nohup = "no hangup" — process keeps running even if you close</w:t>
        <w:br/>
        <w:t xml:space="preserve">                               # the SSH session. Output goes to nohup.out by default.</w:t>
        <w:br/>
        <w:t>nohup java -jar app.jar &gt; app.log 2&gt;&amp;1 &amp;   # Redirect all output to app.log</w:t>
        <w:br/>
        <w:t xml:space="preserve">                                           # 2&gt;&amp;1 = redirect stderr (2) to wherever stdout (1) goes</w:t>
        <w:br/>
        <w:t>jobs                       # List background jobs in current session</w:t>
        <w:br/>
        <w:t>fg %1                      # Bring job 1 back to foreground</w:t>
        <w:br/>
        <w:t>bg %1                      # Resume a stopped job in background</w:t>
      </w:r>
    </w:p>
    <w:p/>
    <w:p>
      <w:pPr>
        <w:pStyle w:val="Heading3"/>
      </w:pPr>
      <w:r>
        <w:rPr>
          <w:color w:val="1F6B96"/>
        </w:rPr>
        <w:t>Checking what's using a port</w:t>
      </w:r>
    </w:p>
    <w:p/>
    <w:p>
      <w:pPr>
        <w:spacing w:before="40" w:after="80"/>
        <w:ind w:left="360"/>
        <w:shd w:val="clear" w:color="auto" w:fill="F2F2F2"/>
      </w:pPr>
      <w:r>
        <w:rPr>
          <w:rFonts w:ascii="Courier New" w:hAnsi="Courier New"/>
          <w:sz w:val="17"/>
        </w:rPr>
        <w:t>lsof -i :8080              # List open files on port 8080 — shows which process is using it</w:t>
        <w:br/>
        <w:t>netstat -tlnp              # Show all listening ports and which process owns them</w:t>
        <w:br/>
        <w:t>ss -tlnp                   # Modern replacement for netstat (faster, same info)</w:t>
      </w:r>
    </w:p>
    <w:p/>
    <w:p>
      <w:r>
        <w:rPr>
          <w:b/>
        </w:rPr>
        <w:t>When you'll use this:</w:t>
      </w:r>
      <w:r>
        <w:t xml:space="preserve"> Your Spring Boot app fails to start with "Port 8080 already in use" — run </w:t>
      </w:r>
      <w:r>
        <w:rPr>
          <w:rFonts w:ascii="Courier New" w:hAnsi="Courier New"/>
          <w:sz w:val="18"/>
        </w:rPr>
        <w:t>lsof -i :8080</w:t>
      </w:r>
      <w:r>
        <w:t xml:space="preserve"> to find which process is using it, then kill it.</w:t>
      </w:r>
    </w:p>
    <w:p/>
    <w:p>
      <w:pPr>
        <w:spacing w:before="40" w:after="40"/>
        <w:pBdr>
          <w:bottom w:val="single" w:sz="6" w:space="1" w:color="BBBBBB"/>
        </w:pBdr>
      </w:pPr>
    </w:p>
    <w:p/>
    <w:p>
      <w:pPr>
        <w:pStyle w:val="Heading2"/>
      </w:pPr>
      <w:r>
        <w:rPr>
          <w:color w:val="2E74B5"/>
        </w:rPr>
        <w:t>Section 6 — Text Editors: nano and vim</w:t>
      </w:r>
    </w:p>
    <w:p/>
    <w:p>
      <w:pPr>
        <w:spacing w:before="20" w:after="20"/>
        <w:ind w:left="504"/>
        <w:pBdr>
          <w:left w:val="single" w:sz="12" w:space="8" w:color="2E74B5"/>
        </w:pBdr>
      </w:pPr>
      <w:r>
        <w:rPr>
          <w:b/>
        </w:rPr>
        <w:t>How to study this section</w:t>
      </w:r>
      <w:r>
        <w:t xml:space="preserve"> | Time slot: </w:t>
      </w:r>
      <w:r>
        <w:rPr>
          <w:b/>
        </w:rPr>
        <w:t>1:15 – 2:00 PM</w:t>
      </w:r>
      <w:r>
        <w:t xml:space="preserve"> | Total: 45 min</w:t>
      </w:r>
    </w:p>
    <w:p>
      <w:pPr>
        <w:spacing w:before="20" w:after="20"/>
        <w:ind w:left="504"/>
        <w:pBdr>
          <w:left w:val="single" w:sz="12" w:space="8" w:color="2E74B5"/>
        </w:pBdr>
      </w:pPr>
      <w:r>
        <w:t xml:space="preserve">1. </w:t>
      </w:r>
      <w:r>
        <w:rPr>
          <w:b/>
        </w:rPr>
        <w:t>Read (10 min)</w:t>
      </w:r>
      <w:r>
        <w:t xml:space="preserve"> — Read the nano controls and the vim survival kit.</w:t>
      </w:r>
    </w:p>
    <w:p>
      <w:pPr>
        <w:spacing w:before="20" w:after="20"/>
        <w:ind w:left="504"/>
        <w:pBdr>
          <w:left w:val="single" w:sz="12" w:space="8" w:color="2E74B5"/>
        </w:pBdr>
      </w:pPr>
      <w:r>
        <w:t xml:space="preserve">2. </w:t>
      </w:r>
      <w:r>
        <w:rPr>
          <w:b/>
        </w:rPr>
        <w:t>Practice nano (10 min)</w:t>
      </w:r>
      <w:r>
        <w:t xml:space="preserve"> — In Git Bash: </w:t>
      </w:r>
      <w:r>
        <w:rPr>
          <w:rFonts w:ascii="Courier New" w:hAnsi="Courier New"/>
          <w:sz w:val="18"/>
        </w:rPr>
        <w:t>nano test.txt</w:t>
      </w:r>
      <w:r>
        <w:t xml:space="preserve">. Type 3 lines. Press </w:t>
      </w:r>
      <w:r>
        <w:rPr>
          <w:rFonts w:ascii="Courier New" w:hAnsi="Courier New"/>
          <w:sz w:val="18"/>
        </w:rPr>
        <w:t>Ctrl+O</w:t>
      </w:r>
      <w:r>
        <w:t xml:space="preserve">, then Enter to save. Press </w:t>
      </w:r>
      <w:r>
        <w:rPr>
          <w:rFonts w:ascii="Courier New" w:hAnsi="Courier New"/>
          <w:sz w:val="18"/>
        </w:rPr>
        <w:t>Ctrl+X</w:t>
      </w:r>
      <w:r>
        <w:t xml:space="preserve"> to exit. Run </w:t>
      </w:r>
      <w:r>
        <w:rPr>
          <w:rFonts w:ascii="Courier New" w:hAnsi="Courier New"/>
          <w:sz w:val="18"/>
        </w:rPr>
        <w:t>cat test.txt</w:t>
      </w:r>
      <w:r>
        <w:t xml:space="preserve"> to verify.</w:t>
      </w:r>
    </w:p>
    <w:p>
      <w:pPr>
        <w:spacing w:before="20" w:after="20"/>
        <w:ind w:left="504"/>
        <w:pBdr>
          <w:left w:val="single" w:sz="12" w:space="8" w:color="2E74B5"/>
        </w:pBdr>
      </w:pPr>
      <w:r>
        <w:t xml:space="preserve">3. </w:t>
      </w:r>
      <w:r>
        <w:rPr>
          <w:b/>
        </w:rPr>
        <w:t>Practice vim (15 min)</w:t>
      </w:r>
      <w:r>
        <w:t xml:space="preserve"> — </w:t>
      </w:r>
      <w:r>
        <w:rPr>
          <w:rFonts w:ascii="Courier New" w:hAnsi="Courier New"/>
          <w:sz w:val="18"/>
        </w:rPr>
        <w:t>vim test2.txt</w:t>
      </w:r>
      <w:r>
        <w:t xml:space="preserve">. Press </w:t>
      </w:r>
      <w:r>
        <w:rPr>
          <w:rFonts w:ascii="Courier New" w:hAnsi="Courier New"/>
          <w:sz w:val="18"/>
        </w:rPr>
        <w:t>i</w:t>
      </w:r>
      <w:r>
        <w:t xml:space="preserve">. Type 3 lines. Press </w:t>
      </w:r>
      <w:r>
        <w:rPr>
          <w:rFonts w:ascii="Courier New" w:hAnsi="Courier New"/>
          <w:sz w:val="18"/>
        </w:rPr>
        <w:t>Esc</w:t>
      </w:r>
      <w:r>
        <w:t xml:space="preserve">. Type </w:t>
      </w:r>
      <w:r>
        <w:rPr>
          <w:rFonts w:ascii="Courier New" w:hAnsi="Courier New"/>
          <w:sz w:val="18"/>
        </w:rPr>
        <w:t>:wq</w:t>
      </w:r>
      <w:r>
        <w:t xml:space="preserve">. Run </w:t>
      </w:r>
      <w:r>
        <w:rPr>
          <w:rFonts w:ascii="Courier New" w:hAnsi="Courier New"/>
          <w:sz w:val="18"/>
        </w:rPr>
        <w:t>cat test2.txt</w:t>
      </w:r>
      <w:r>
        <w:t xml:space="preserve">. Now open it again with </w:t>
      </w:r>
      <w:r>
        <w:rPr>
          <w:rFonts w:ascii="Courier New" w:hAnsi="Courier New"/>
          <w:sz w:val="18"/>
        </w:rPr>
        <w:t>vim test2.txt</w:t>
      </w:r>
      <w:r>
        <w:t xml:space="preserve">, press </w:t>
      </w:r>
      <w:r>
        <w:rPr>
          <w:rFonts w:ascii="Courier New" w:hAnsi="Courier New"/>
          <w:sz w:val="18"/>
        </w:rPr>
        <w:t>i</w:t>
      </w:r>
      <w:r>
        <w:t xml:space="preserve">, add a 4th line, press </w:t>
      </w:r>
      <w:r>
        <w:rPr>
          <w:rFonts w:ascii="Courier New" w:hAnsi="Courier New"/>
          <w:sz w:val="18"/>
        </w:rPr>
        <w:t>Esc</w:t>
      </w:r>
      <w:r>
        <w:t xml:space="preserve">, type </w:t>
      </w:r>
      <w:r>
        <w:rPr>
          <w:rFonts w:ascii="Courier New" w:hAnsi="Courier New"/>
          <w:sz w:val="18"/>
        </w:rPr>
        <w:t>:q!</w:t>
      </w:r>
      <w:r>
        <w:t xml:space="preserve"> to exit without saving. Run </w:t>
      </w:r>
      <w:r>
        <w:rPr>
          <w:rFonts w:ascii="Courier New" w:hAnsi="Courier New"/>
          <w:sz w:val="18"/>
        </w:rPr>
        <w:t>cat test2.txt</w:t>
      </w:r>
      <w:r>
        <w:t xml:space="preserve"> — the 4th line should NOT be there.</w:t>
      </w:r>
    </w:p>
    <w:p>
      <w:pPr>
        <w:spacing w:before="20" w:after="20"/>
        <w:ind w:left="504"/>
        <w:pBdr>
          <w:left w:val="single" w:sz="12" w:space="8" w:color="2E74B5"/>
        </w:pBdr>
      </w:pPr>
      <w:r>
        <w:t xml:space="preserve">4. </w:t>
      </w:r>
      <w:r>
        <w:rPr>
          <w:b/>
        </w:rPr>
        <w:t>Stress test (5 min)</w:t>
      </w:r>
      <w:r>
        <w:t xml:space="preserve"> — Open a file in vim. Make changes. Deliberately use </w:t>
      </w:r>
      <w:r>
        <w:rPr>
          <w:rFonts w:ascii="Courier New" w:hAnsi="Courier New"/>
          <w:sz w:val="18"/>
        </w:rPr>
        <w:t>:q</w:t>
      </w:r>
      <w:r>
        <w:t xml:space="preserve"> (not </w:t>
      </w:r>
      <w:r>
        <w:rPr>
          <w:rFonts w:ascii="Courier New" w:hAnsi="Courier New"/>
          <w:sz w:val="18"/>
        </w:rPr>
        <w:t>:wq</w:t>
      </w:r>
      <w:r>
        <w:t>). Vim will warn you. Learn what the warning looks like.</w:t>
      </w:r>
    </w:p>
    <w:p>
      <w:pPr>
        <w:spacing w:before="20" w:after="20"/>
        <w:ind w:left="504"/>
        <w:pBdr>
          <w:left w:val="single" w:sz="12" w:space="8" w:color="2E74B5"/>
        </w:pBdr>
      </w:pPr>
      <w:r>
        <w:t xml:space="preserve">5. </w:t>
      </w:r>
      <w:r>
        <w:rPr>
          <w:b/>
        </w:rPr>
        <w:t>Mini-quiz (5 min)</w:t>
      </w:r>
      <w:r>
        <w:t xml:space="preserve"> — Without looking: write the vim commands for save, quit, force-quit, delete a line, go to last line, search for a word.</w:t>
      </w:r>
    </w:p>
    <w:p/>
    <w:p>
      <w:r>
        <w:t>You will need to edit files on a server. There is no VS Code on a production server — only terminal editors.</w:t>
      </w:r>
    </w:p>
    <w:p/>
    <w:p>
      <w:pPr>
        <w:pStyle w:val="Heading3"/>
      </w:pPr>
      <w:r>
        <w:rPr>
          <w:color w:val="1F6B96"/>
        </w:rPr>
        <w:t>nano — use this first (beginner friendly)</w:t>
      </w:r>
    </w:p>
    <w:p/>
    <w:p>
      <w:pPr>
        <w:spacing w:before="40" w:after="80"/>
        <w:ind w:left="360"/>
        <w:shd w:val="clear" w:color="auto" w:fill="F2F2F2"/>
      </w:pPr>
      <w:r>
        <w:rPr>
          <w:rFonts w:ascii="Courier New" w:hAnsi="Courier New"/>
          <w:sz w:val="17"/>
        </w:rPr>
        <w:t>nano filename.txt          # Open or create a file in nano</w:t>
      </w:r>
    </w:p>
    <w:p/>
    <w:p>
      <w:r>
        <w:rPr>
          <w:b/>
        </w:rPr>
        <w:t>Controls inside nano:</w:t>
      </w:r>
    </w:p>
    <w:p>
      <w:pPr>
        <w:pStyle w:val="ListBullet"/>
      </w:pPr>
      <w:r>
        <w:t>Type normally to write</w:t>
      </w:r>
    </w:p>
    <w:p>
      <w:pPr>
        <w:pStyle w:val="ListBullet"/>
      </w:pPr>
      <w:r>
        <w:rPr>
          <w:rFonts w:ascii="Courier New" w:hAnsi="Courier New"/>
          <w:sz w:val="18"/>
        </w:rPr>
        <w:t>Ctrl+O</w:t>
      </w:r>
      <w:r>
        <w:t xml:space="preserve"> then Enter = Save (Write Out)</w:t>
      </w:r>
    </w:p>
    <w:p>
      <w:pPr>
        <w:pStyle w:val="ListBullet"/>
      </w:pPr>
      <w:r>
        <w:rPr>
          <w:rFonts w:ascii="Courier New" w:hAnsi="Courier New"/>
          <w:sz w:val="18"/>
        </w:rPr>
        <w:t>Ctrl+X</w:t>
      </w:r>
      <w:r>
        <w:t xml:space="preserve"> = Exit</w:t>
      </w:r>
    </w:p>
    <w:p>
      <w:pPr>
        <w:pStyle w:val="ListBullet"/>
      </w:pPr>
      <w:r>
        <w:rPr>
          <w:rFonts w:ascii="Courier New" w:hAnsi="Courier New"/>
          <w:sz w:val="18"/>
        </w:rPr>
        <w:t>Ctrl+K</w:t>
      </w:r>
      <w:r>
        <w:t xml:space="preserve"> = Cut current line</w:t>
      </w:r>
    </w:p>
    <w:p>
      <w:pPr>
        <w:pStyle w:val="ListBullet"/>
      </w:pPr>
      <w:r>
        <w:rPr>
          <w:rFonts w:ascii="Courier New" w:hAnsi="Courier New"/>
          <w:sz w:val="18"/>
        </w:rPr>
        <w:t>Ctrl+U</w:t>
      </w:r>
      <w:r>
        <w:t xml:space="preserve"> = Paste</w:t>
      </w:r>
    </w:p>
    <w:p>
      <w:pPr>
        <w:pStyle w:val="ListBullet"/>
      </w:pPr>
      <w:r>
        <w:rPr>
          <w:rFonts w:ascii="Courier New" w:hAnsi="Courier New"/>
          <w:sz w:val="18"/>
        </w:rPr>
        <w:t>Ctrl+W</w:t>
      </w:r>
      <w:r>
        <w:t xml:space="preserve"> = Search (Where is)</w:t>
      </w:r>
    </w:p>
    <w:p/>
    <w:p>
      <w:pPr>
        <w:pStyle w:val="Heading3"/>
      </w:pPr>
      <w:r>
        <w:rPr>
          <w:color w:val="1F6B96"/>
        </w:rPr>
        <w:t>vim — you must know the basics (it is everywhere)</w:t>
      </w:r>
    </w:p>
    <w:p/>
    <w:p>
      <w:r>
        <w:t xml:space="preserve">Vim has </w:t>
      </w:r>
      <w:r>
        <w:rPr>
          <w:b/>
        </w:rPr>
        <w:t>modes</w:t>
      </w:r>
      <w:r>
        <w:t>. This is what confuses beginners:</w:t>
      </w:r>
    </w:p>
    <w:p>
      <w:pPr>
        <w:pStyle w:val="ListBullet"/>
      </w:pPr>
      <w:r>
        <w:rPr>
          <w:b/>
        </w:rPr>
        <w:t>Normal mode</w:t>
      </w:r>
      <w:r>
        <w:t xml:space="preserve"> (default) — every key is a command. </w:t>
      </w:r>
      <w:r>
        <w:rPr>
          <w:rFonts w:ascii="Courier New" w:hAnsi="Courier New"/>
          <w:sz w:val="18"/>
        </w:rPr>
        <w:t>j</w:t>
      </w:r>
      <w:r>
        <w:t xml:space="preserve"> moves down, </w:t>
      </w:r>
      <w:r>
        <w:rPr>
          <w:rFonts w:ascii="Courier New" w:hAnsi="Courier New"/>
          <w:sz w:val="18"/>
        </w:rPr>
        <w:t>d</w:t>
      </w:r>
      <w:r>
        <w:t xml:space="preserve"> deletes.</w:t>
      </w:r>
    </w:p>
    <w:p>
      <w:pPr>
        <w:pStyle w:val="ListBullet"/>
      </w:pPr>
      <w:r>
        <w:rPr>
          <w:b/>
        </w:rPr>
        <w:t>Insert mode</w:t>
      </w:r>
      <w:r>
        <w:t xml:space="preserve"> — you can type text normally.</w:t>
      </w:r>
    </w:p>
    <w:p>
      <w:pPr>
        <w:pStyle w:val="ListBullet"/>
      </w:pPr>
      <w:r>
        <w:rPr>
          <w:b/>
        </w:rPr>
        <w:t>Command mode</w:t>
      </w:r>
      <w:r>
        <w:t xml:space="preserve"> — run commands with </w:t>
      </w:r>
      <w:r>
        <w:rPr>
          <w:rFonts w:ascii="Courier New" w:hAnsi="Courier New"/>
          <w:sz w:val="18"/>
        </w:rPr>
        <w:t>:</w:t>
      </w:r>
      <w:r>
        <w:t>.</w:t>
      </w:r>
    </w:p>
    <w:p/>
    <w:p>
      <w:pPr>
        <w:spacing w:before="40" w:after="80"/>
        <w:ind w:left="360"/>
        <w:shd w:val="clear" w:color="auto" w:fill="F2F2F2"/>
      </w:pPr>
      <w:r>
        <w:rPr>
          <w:rFonts w:ascii="Courier New" w:hAnsi="Courier New"/>
          <w:sz w:val="17"/>
        </w:rPr>
        <w:t>vim filename.txt           # Open a file in vim</w:t>
      </w:r>
    </w:p>
    <w:p/>
    <w:p>
      <w:r>
        <w:rPr>
          <w:b/>
        </w:rPr>
        <w:t>The essential vim survival kit:</w:t>
      </w:r>
    </w:p>
    <w:p/>
    <w:p>
      <w:pPr>
        <w:spacing w:before="40" w:after="80"/>
        <w:ind w:left="360"/>
        <w:shd w:val="clear" w:color="auto" w:fill="F2F2F2"/>
      </w:pPr>
      <w:r>
        <w:rPr>
          <w:rFonts w:ascii="Courier New" w:hAnsi="Courier New"/>
          <w:sz w:val="17"/>
        </w:rPr>
        <w:t>i          Enter insert mode (now you can type)</w:t>
        <w:br/>
        <w:t>Esc        Return to normal mode (press this whenever confused)</w:t>
        <w:br/>
        <w:t>:w         Save (write) the file</w:t>
        <w:br/>
        <w:t>:q         Quit (only works if no unsaved changes)</w:t>
        <w:br/>
        <w:t>:wq        Save and quit</w:t>
        <w:br/>
        <w:t>:q!        Quit without saving — force quit (use this when you panic)</w:t>
        <w:br/>
        <w:t>:wq!       Force save and quit</w:t>
        <w:br/>
        <w:br/>
        <w:t>In Normal mode:</w:t>
        <w:br/>
        <w:t>dd         Delete (cut) the current line</w:t>
        <w:br/>
        <w:t>yy         Yank (copy) the current line</w:t>
        <w:br/>
        <w:t>p          Paste</w:t>
        <w:br/>
        <w:t>/search    Search for "search" — n jumps to next match</w:t>
        <w:br/>
        <w:t>u          Undo</w:t>
        <w:br/>
        <w:t>Ctrl+R     Redo</w:t>
        <w:br/>
        <w:t>gg         Go to first line</w:t>
        <w:br/>
        <w:t>G          Go to last line</w:t>
        <w:br/>
        <w:t>:10        Go to line 10</w:t>
      </w:r>
    </w:p>
    <w:p/>
    <w:p>
      <w:r>
        <w:rPr>
          <w:b/>
        </w:rPr>
        <w:t>The minimum you need:</w:t>
      </w:r>
      <w:r>
        <w:t xml:space="preserve"> Open with </w:t>
      </w:r>
      <w:r>
        <w:rPr>
          <w:rFonts w:ascii="Courier New" w:hAnsi="Courier New"/>
          <w:sz w:val="18"/>
        </w:rPr>
        <w:t>vim file</w:t>
      </w:r>
      <w:r>
        <w:t xml:space="preserve">, press </w:t>
      </w:r>
      <w:r>
        <w:rPr>
          <w:rFonts w:ascii="Courier New" w:hAnsi="Courier New"/>
          <w:sz w:val="18"/>
        </w:rPr>
        <w:t>i</w:t>
      </w:r>
      <w:r>
        <w:t xml:space="preserve"> to type, press </w:t>
      </w:r>
      <w:r>
        <w:rPr>
          <w:rFonts w:ascii="Courier New" w:hAnsi="Courier New"/>
          <w:sz w:val="18"/>
        </w:rPr>
        <w:t>Esc</w:t>
      </w:r>
      <w:r>
        <w:t xml:space="preserve"> when done, type </w:t>
      </w:r>
      <w:r>
        <w:rPr>
          <w:rFonts w:ascii="Courier New" w:hAnsi="Courier New"/>
          <w:sz w:val="18"/>
        </w:rPr>
        <w:t>:wq</w:t>
      </w:r>
      <w:r>
        <w:t xml:space="preserve"> to save and exit. That is enough for 90% of server situations.</w:t>
      </w:r>
    </w:p>
    <w:p/>
    <w:p>
      <w:pPr>
        <w:spacing w:before="40" w:after="40"/>
        <w:pBdr>
          <w:bottom w:val="single" w:sz="6" w:space="1" w:color="BBBBBB"/>
        </w:pBdr>
      </w:pPr>
    </w:p>
    <w:p/>
    <w:p>
      <w:pPr>
        <w:pStyle w:val="Heading2"/>
      </w:pPr>
      <w:r>
        <w:rPr>
          <w:color w:val="2E74B5"/>
        </w:rPr>
        <w:t>Section 7 — Piping, Redirection, and Text Processing</w:t>
      </w:r>
    </w:p>
    <w:p/>
    <w:p>
      <w:pPr>
        <w:spacing w:before="20" w:after="20"/>
        <w:ind w:left="504"/>
        <w:pBdr>
          <w:left w:val="single" w:sz="12" w:space="8" w:color="2E74B5"/>
        </w:pBdr>
      </w:pPr>
      <w:r>
        <w:rPr>
          <w:b/>
        </w:rPr>
        <w:t>How to study this section</w:t>
      </w:r>
      <w:r>
        <w:t xml:space="preserve"> | Time slot: </w:t>
      </w:r>
      <w:r>
        <w:rPr>
          <w:b/>
        </w:rPr>
        <w:t>2:00 – 2:45 PM</w:t>
      </w:r>
      <w:r>
        <w:t xml:space="preserve"> | Total: 45 min</w:t>
      </w:r>
    </w:p>
    <w:p>
      <w:pPr>
        <w:spacing w:before="20" w:after="20"/>
        <w:ind w:left="504"/>
        <w:pBdr>
          <w:left w:val="single" w:sz="12" w:space="8" w:color="2E74B5"/>
        </w:pBdr>
      </w:pPr>
      <w:r>
        <w:t xml:space="preserve">1. </w:t>
      </w:r>
      <w:r>
        <w:rPr>
          <w:b/>
        </w:rPr>
        <w:t>Read (10 min)</w:t>
      </w:r>
      <w:r>
        <w:t xml:space="preserve"> — Read piping, redirection, and the text processing commands table.</w:t>
      </w:r>
    </w:p>
    <w:p>
      <w:pPr>
        <w:spacing w:before="20" w:after="20"/>
        <w:ind w:left="504"/>
        <w:pBdr>
          <w:left w:val="single" w:sz="12" w:space="8" w:color="2E74B5"/>
        </w:pBdr>
      </w:pPr>
      <w:r>
        <w:t xml:space="preserve">2. </w:t>
      </w:r>
      <w:r>
        <w:rPr>
          <w:b/>
        </w:rPr>
        <w:t>Practice on app.log (20 min)</w:t>
      </w:r>
      <w:r>
        <w:t xml:space="preserve"> — Create the sample </w:t>
      </w:r>
      <w:r>
        <w:rPr>
          <w:rFonts w:ascii="Courier New" w:hAnsi="Courier New"/>
          <w:sz w:val="18"/>
        </w:rPr>
        <w:t>app.log</w:t>
      </w:r>
      <w:r>
        <w:t xml:space="preserve"> from Section 10 Step 3 now (just the echo lines). Then run all 4 real-world examples from the "Real-world examples you would use at work" block. Type each one — understand what each </w:t>
      </w:r>
      <w:r>
        <w:rPr>
          <w:rFonts w:ascii="Courier New" w:hAnsi="Courier New"/>
          <w:sz w:val="18"/>
        </w:rPr>
        <w:t>|</w:t>
      </w:r>
      <w:r>
        <w:t xml:space="preserve"> is doing.</w:t>
      </w:r>
    </w:p>
    <w:p>
      <w:pPr>
        <w:spacing w:before="20" w:after="20"/>
        <w:ind w:left="504"/>
        <w:pBdr>
          <w:left w:val="single" w:sz="12" w:space="8" w:color="2E74B5"/>
        </w:pBdr>
      </w:pPr>
      <w:r>
        <w:t xml:space="preserve">3. </w:t>
      </w:r>
      <w:r>
        <w:rPr>
          <w:b/>
        </w:rPr>
        <w:t>Mini-quiz (10 min)</w:t>
      </w:r>
      <w:r>
        <w:t xml:space="preserve"> — Without looking, write: </w:t>
      </w:r>
      <w:r>
        <w:rPr>
          <w:i/>
        </w:rPr>
        <w:t>(a)</w:t>
      </w:r>
      <w:r>
        <w:t xml:space="preserve"> a command to count ERROR lines in a log, </w:t>
      </w:r>
      <w:r>
        <w:rPr>
          <w:i/>
        </w:rPr>
        <w:t>(b)</w:t>
      </w:r>
      <w:r>
        <w:t xml:space="preserve"> a command to find the top 5 most frequent errors with their count, </w:t>
      </w:r>
      <w:r>
        <w:rPr>
          <w:i/>
        </w:rPr>
        <w:t>(c)</w:t>
      </w:r>
      <w:r>
        <w:t xml:space="preserve"> the difference between </w:t>
      </w:r>
      <w:r>
        <w:rPr>
          <w:rFonts w:ascii="Courier New" w:hAnsi="Courier New"/>
          <w:sz w:val="18"/>
        </w:rPr>
        <w:t>&gt;</w:t>
      </w:r>
      <w:r>
        <w:t xml:space="preserve"> and </w:t>
      </w:r>
      <w:r>
        <w:rPr>
          <w:rFonts w:ascii="Courier New" w:hAnsi="Courier New"/>
          <w:sz w:val="18"/>
        </w:rPr>
        <w:t>&gt;&gt;</w:t>
      </w:r>
      <w:r>
        <w:t>. Say the answers out loud.</w:t>
      </w:r>
    </w:p>
    <w:p>
      <w:pPr>
        <w:spacing w:before="20" w:after="20"/>
        <w:ind w:left="504"/>
        <w:pBdr>
          <w:left w:val="single" w:sz="12" w:space="8" w:color="2E74B5"/>
        </w:pBdr>
      </w:pPr>
      <w:r>
        <w:t xml:space="preserve">4. </w:t>
      </w:r>
      <w:r>
        <w:rPr>
          <w:b/>
        </w:rPr>
        <w:t>Bonus challenge (5 min)</w:t>
      </w:r>
      <w:r>
        <w:t xml:space="preserve"> — Use </w:t>
      </w:r>
      <w:r>
        <w:rPr>
          <w:rFonts w:ascii="Courier New" w:hAnsi="Courier New"/>
          <w:sz w:val="18"/>
        </w:rPr>
        <w:t>sed -i</w:t>
      </w:r>
      <w:r>
        <w:t xml:space="preserve"> to replace </w:t>
      </w:r>
      <w:r>
        <w:rPr>
          <w:rFonts w:ascii="Courier New" w:hAnsi="Courier New"/>
          <w:sz w:val="18"/>
        </w:rPr>
        <w:t>localhost:3306</w:t>
      </w:r>
      <w:r>
        <w:t xml:space="preserve"> with </w:t>
      </w:r>
      <w:r>
        <w:rPr>
          <w:rFonts w:ascii="Courier New" w:hAnsi="Courier New"/>
          <w:sz w:val="18"/>
        </w:rPr>
        <w:t>prod-db:3306</w:t>
      </w:r>
      <w:r>
        <w:t xml:space="preserve"> in your </w:t>
      </w:r>
      <w:r>
        <w:rPr>
          <w:rFonts w:ascii="Courier New" w:hAnsi="Courier New"/>
          <w:sz w:val="18"/>
        </w:rPr>
        <w:t>application.properties</w:t>
      </w:r>
      <w:r>
        <w:t xml:space="preserve">. Verify with </w:t>
      </w:r>
      <w:r>
        <w:rPr>
          <w:rFonts w:ascii="Courier New" w:hAnsi="Courier New"/>
          <w:sz w:val="18"/>
        </w:rPr>
        <w:t>cat</w:t>
      </w:r>
      <w:r>
        <w:t>.</w:t>
      </w:r>
    </w:p>
    <w:p/>
    <w:p>
      <w:r>
        <w:t>This is where Linux becomes extremely powerful. You chain simple commands together to do complex things.</w:t>
      </w:r>
    </w:p>
    <w:p/>
    <w:p>
      <w:pPr>
        <w:pStyle w:val="Heading3"/>
      </w:pPr>
      <w:r>
        <w:rPr>
          <w:color w:val="1F6B96"/>
        </w:rPr>
        <w:t>Piping — `|`</w:t>
      </w:r>
    </w:p>
    <w:p/>
    <w:p>
      <w:r>
        <w:t xml:space="preserve">The pipe </w:t>
      </w:r>
      <w:r>
        <w:rPr>
          <w:rFonts w:ascii="Courier New" w:hAnsi="Courier New"/>
          <w:sz w:val="18"/>
        </w:rPr>
        <w:t>|</w:t>
      </w:r>
      <w:r>
        <w:t xml:space="preserve"> takes the </w:t>
      </w:r>
      <w:r>
        <w:rPr>
          <w:b/>
        </w:rPr>
        <w:t>output of the left command</w:t>
      </w:r>
      <w:r>
        <w:t xml:space="preserve"> and sends it as </w:t>
      </w:r>
      <w:r>
        <w:rPr>
          <w:b/>
        </w:rPr>
        <w:t>input to the right command</w:t>
      </w:r>
      <w:r>
        <w:t>.</w:t>
      </w:r>
    </w:p>
    <w:p/>
    <w:p>
      <w:pPr>
        <w:spacing w:before="40" w:after="80"/>
        <w:ind w:left="360"/>
        <w:shd w:val="clear" w:color="auto" w:fill="F2F2F2"/>
      </w:pPr>
      <w:r>
        <w:rPr>
          <w:rFonts w:ascii="Courier New" w:hAnsi="Courier New"/>
          <w:sz w:val="17"/>
        </w:rPr>
        <w:t>cat app.log | grep "ERROR"                   # Read log, filter for ERROR lines only</w:t>
        <w:br/>
        <w:t>cat app.log | grep "ERROR" | wc -l          # Count how many ERROR lines</w:t>
        <w:br/>
        <w:t>ps aux | grep java                           # Find Java processes</w:t>
        <w:br/>
        <w:t>ls -la | sort -k5 -n                         # List files, sort by size (column 5)</w:t>
        <w:br/>
        <w:t>cat /etc/passwd | cut -d: -f1               # Get all usernames from passwd file</w:t>
      </w:r>
    </w:p>
    <w:p/>
    <w:p>
      <w:pPr>
        <w:pStyle w:val="Heading3"/>
      </w:pPr>
      <w:r>
        <w:rPr>
          <w:color w:val="1F6B96"/>
        </w:rPr>
        <w:t>Redirection — `&gt;` and `&gt;&gt;`</w:t>
      </w:r>
    </w:p>
    <w:p/>
    <w:p>
      <w:pPr>
        <w:spacing w:before="40" w:after="80"/>
        <w:ind w:left="360"/>
        <w:shd w:val="clear" w:color="auto" w:fill="F2F2F2"/>
      </w:pPr>
      <w:r>
        <w:rPr>
          <w:rFonts w:ascii="Courier New" w:hAnsi="Courier New"/>
          <w:sz w:val="17"/>
        </w:rPr>
        <w:t>command &gt; file.txt          # Send output to file (OVERWRITES)</w:t>
        <w:br/>
        <w:t>command &gt;&gt; file.txt         # Append output to file</w:t>
        <w:br/>
        <w:t>command 2&gt; error.log        # Send STDERR (error output) to error.log</w:t>
        <w:br/>
        <w:t>command 2&gt;&amp;1                # Merge stderr into stdout</w:t>
        <w:br/>
        <w:t>command &gt; output.log 2&gt;&amp;1   # Send BOTH stdout and stderr to output.log</w:t>
        <w:br/>
        <w:t>command &lt; input.txt         # Read input FROM a file instead of keyboard</w:t>
      </w:r>
    </w:p>
    <w:p/>
    <w:p>
      <w:pPr>
        <w:pStyle w:val="Heading3"/>
      </w:pPr>
      <w:r>
        <w:rPr>
          <w:color w:val="1F6B96"/>
        </w:rPr>
        <w:t>Useful text processing commands</w:t>
      </w:r>
    </w:p>
    <w:p/>
    <w:p>
      <w:pPr>
        <w:spacing w:before="40" w:after="80"/>
        <w:ind w:left="360"/>
        <w:shd w:val="clear" w:color="auto" w:fill="F2F2F2"/>
      </w:pPr>
      <w:r>
        <w:rPr>
          <w:rFonts w:ascii="Courier New" w:hAnsi="Courier New"/>
          <w:sz w:val="17"/>
        </w:rPr>
        <w:t>wc -l file.txt              # Word Count — count lines in a file</w:t>
        <w:br/>
        <w:t>wc -w file.txt              # Count words</w:t>
        <w:br/>
        <w:t>sort file.txt               # Sort lines alphabetically</w:t>
        <w:br/>
        <w:t>sort -n numbers.txt         # Sort numerically</w:t>
        <w:br/>
        <w:t>sort -r file.txt            # Sort in reverse</w:t>
        <w:br/>
        <w:t>uniq file.txt               # Remove consecutive duplicate lines</w:t>
        <w:br/>
        <w:t>sort file.txt | uniq -c     # Count occurrences of each unique line</w:t>
        <w:br/>
        <w:t>cut -d',' -f2 data.csv      # Extract column 2 from CSV (-d = delimiter, -f = field)</w:t>
        <w:br/>
        <w:t>awk '{print $1}' file.txt   # Print first column (space-delimited)</w:t>
        <w:br/>
        <w:t>sed 's/old/new/g' file.txt  # Replace all occurrences of "old" with "new"</w:t>
      </w:r>
    </w:p>
    <w:p/>
    <w:p>
      <w:pPr>
        <w:pStyle w:val="Heading3"/>
      </w:pPr>
      <w:r>
        <w:rPr>
          <w:color w:val="1F6B96"/>
        </w:rPr>
        <w:t>Real-world examples you would use at work</w:t>
      </w:r>
    </w:p>
    <w:p/>
    <w:p>
      <w:pPr>
        <w:spacing w:before="40" w:after="80"/>
        <w:ind w:left="360"/>
        <w:shd w:val="clear" w:color="auto" w:fill="F2F2F2"/>
      </w:pPr>
      <w:r>
        <w:rPr>
          <w:rFonts w:ascii="Courier New" w:hAnsi="Courier New"/>
          <w:sz w:val="17"/>
        </w:rPr>
        <w:t># Find all ERROR lines in last 100 lines of log, count them</w:t>
        <w:br/>
        <w:t>tail -100 app.log | grep "ERROR" | wc -l</w:t>
        <w:br/>
        <w:br/>
        <w:t># Find the top 10 most common errors</w:t>
        <w:br/>
        <w:t>grep "ERROR" app.log | sort | uniq -c | sort -rn | head -10</w:t>
        <w:br/>
        <w:br/>
        <w:t># Find all Java processes and their PIDs</w:t>
        <w:br/>
        <w:t>ps aux | grep java | grep -v grep | awk '{print $2, $11}'</w:t>
        <w:br/>
        <w:br/>
        <w:t># Replace the database URL in a config file</w:t>
        <w:br/>
        <w:t>sed -i 's/localhost:3306/prod-db.example.com:3306/g' application.properties</w:t>
        <w:br/>
        <w:t># -i = in-place (edit the file, don't just print to terminal)</w:t>
      </w:r>
    </w:p>
    <w:p/>
    <w:p>
      <w:pPr>
        <w:spacing w:before="40" w:after="40"/>
        <w:pBdr>
          <w:bottom w:val="single" w:sz="6" w:space="1" w:color="BBBBBB"/>
        </w:pBdr>
      </w:pPr>
    </w:p>
    <w:p/>
    <w:p>
      <w:pPr>
        <w:pStyle w:val="Heading2"/>
      </w:pPr>
      <w:r>
        <w:rPr>
          <w:color w:val="2E74B5"/>
        </w:rPr>
        <w:t>Section 8 — DSA Block: Two Sum (3:00 PM – 4:00 PM)</w:t>
      </w:r>
    </w:p>
    <w:p/>
    <w:p>
      <w:r>
        <w:rPr>
          <w:b/>
        </w:rPr>
        <w:t>Platform:</w:t>
      </w:r>
      <w:r>
        <w:t xml:space="preserve"> LeetCode Problem #1 — Two Sum</w:t>
      </w:r>
    </w:p>
    <w:p>
      <w:r>
        <w:rPr>
          <w:b/>
        </w:rPr>
        <w:t>Time limit for yourself:</w:t>
      </w:r>
      <w:r>
        <w:t xml:space="preserve"> 30 minutes to solve. If stuck at 30 min, read the approach below. Never copy — write the code yourself.</w:t>
      </w:r>
    </w:p>
    <w:p/>
    <w:p>
      <w:pPr>
        <w:pStyle w:val="Heading3"/>
      </w:pPr>
      <w:r>
        <w:rPr>
          <w:color w:val="1F6B96"/>
        </w:rPr>
        <w:t>The Problem</w:t>
      </w:r>
    </w:p>
    <w:p/>
    <w:p>
      <w:r>
        <w:t xml:space="preserve">Given an array of integers </w:t>
      </w:r>
      <w:r>
        <w:rPr>
          <w:rFonts w:ascii="Courier New" w:hAnsi="Courier New"/>
          <w:sz w:val="18"/>
        </w:rPr>
        <w:t>nums</w:t>
      </w:r>
      <w:r>
        <w:t xml:space="preserve"> and a target integer </w:t>
      </w:r>
      <w:r>
        <w:rPr>
          <w:rFonts w:ascii="Courier New" w:hAnsi="Courier New"/>
          <w:sz w:val="18"/>
        </w:rPr>
        <w:t>target</w:t>
      </w:r>
      <w:r>
        <w:t xml:space="preserve">, return the </w:t>
      </w:r>
      <w:r>
        <w:rPr>
          <w:b/>
        </w:rPr>
        <w:t>indices</w:t>
      </w:r>
      <w:r>
        <w:t xml:space="preserve"> of the two numbers that add up to </w:t>
      </w:r>
      <w:r>
        <w:rPr>
          <w:rFonts w:ascii="Courier New" w:hAnsi="Courier New"/>
          <w:sz w:val="18"/>
        </w:rPr>
        <w:t>target</w:t>
      </w:r>
      <w:r>
        <w:t>. Exactly one solution exists. Cannot use the same element twice.</w:t>
      </w:r>
    </w:p>
    <w:p/>
    <w:p>
      <w:r>
        <w:rPr>
          <w:b/>
        </w:rPr>
        <w:t>Example:</w:t>
      </w:r>
    </w:p>
    <w:p>
      <w:pPr>
        <w:spacing w:before="40" w:after="80"/>
        <w:ind w:left="360"/>
        <w:shd w:val="clear" w:color="auto" w:fill="F2F2F2"/>
      </w:pPr>
      <w:r>
        <w:rPr>
          <w:rFonts w:ascii="Courier New" w:hAnsi="Courier New"/>
          <w:sz w:val="17"/>
        </w:rPr>
        <w:t>Input:  nums = [2, 7, 11, 15], target = 9</w:t>
        <w:br/>
        <w:t>Output: [0, 1]</w:t>
        <w:br/>
        <w:t>Reason: nums[0] + nums[1] = 2 + 7 = 9</w:t>
      </w:r>
    </w:p>
    <w:p/>
    <w:p>
      <w:pPr>
        <w:pStyle w:val="Heading3"/>
      </w:pPr>
      <w:r>
        <w:rPr>
          <w:color w:val="1F6B96"/>
        </w:rPr>
        <w:t>Step 1 — Brute Force (write this first, always)</w:t>
      </w:r>
    </w:p>
    <w:p/>
    <w:p>
      <w:r>
        <w:t>Check every pair:</w:t>
      </w:r>
    </w:p>
    <w:p/>
    <w:p>
      <w:pPr>
        <w:spacing w:before="40" w:after="80"/>
        <w:ind w:left="360"/>
        <w:shd w:val="clear" w:color="auto" w:fill="F2F2F2"/>
      </w:pPr>
      <w:r>
        <w:rPr>
          <w:rFonts w:ascii="Courier New" w:hAnsi="Courier New"/>
          <w:sz w:val="17"/>
        </w:rPr>
        <w:t>public int[] twoSum(int[] nums, int target) {</w:t>
        <w:br/>
        <w:t xml:space="preserve">    for (int i = 0; i &lt; nums.length; i++) {</w:t>
        <w:br/>
        <w:t xml:space="preserve">        for (int j = i + 1; j &lt; nums.length; j++) {</w:t>
        <w:br/>
        <w:t xml:space="preserve">            if (nums[i] + nums[j] == target) {</w:t>
        <w:br/>
        <w:t xml:space="preserve">                return new int[]{i, j};</w:t>
        <w:br/>
        <w:t xml:space="preserve">            }</w:t>
        <w:br/>
        <w:t xml:space="preserve">        }</w:t>
        <w:br/>
        <w:t xml:space="preserve">    }</w:t>
        <w:br/>
        <w:t xml:space="preserve">    return new int[]{};</w:t>
        <w:br/>
        <w:t>}</w:t>
      </w:r>
    </w:p>
    <w:p/>
    <w:p>
      <w:r>
        <w:rPr>
          <w:b/>
        </w:rPr>
        <w:t>Time complexity:</w:t>
      </w:r>
      <w:r>
        <w:t xml:space="preserve"> O(n²) — for each element, we check all remaining elements</w:t>
      </w:r>
    </w:p>
    <w:p>
      <w:r>
        <w:rPr>
          <w:b/>
        </w:rPr>
        <w:t>Space complexity:</w:t>
      </w:r>
      <w:r>
        <w:t xml:space="preserve"> O(1) — no extra memory</w:t>
      </w:r>
    </w:p>
    <w:p/>
    <w:p>
      <w:pPr>
        <w:pStyle w:val="Heading3"/>
      </w:pPr>
      <w:r>
        <w:rPr>
          <w:color w:val="1F6B96"/>
        </w:rPr>
        <w:t>Step 2 — Optimal Solution (HashMap)</w:t>
      </w:r>
    </w:p>
    <w:p/>
    <w:p>
      <w:r>
        <w:rPr>
          <w:b/>
        </w:rPr>
        <w:t>The insight:</w:t>
      </w:r>
      <w:r>
        <w:t xml:space="preserve"> For every number </w:t>
      </w:r>
      <w:r>
        <w:rPr>
          <w:rFonts w:ascii="Courier New" w:hAnsi="Courier New"/>
          <w:sz w:val="18"/>
        </w:rPr>
        <w:t>x</w:t>
      </w:r>
      <w:r>
        <w:t xml:space="preserve">, we need </w:t>
      </w:r>
      <w:r>
        <w:rPr>
          <w:rFonts w:ascii="Courier New" w:hAnsi="Courier New"/>
          <w:sz w:val="18"/>
        </w:rPr>
        <w:t>target - x</w:t>
      </w:r>
      <w:r>
        <w:t>. Instead of searching the whole array every time, store what we've seen so far in a HashMap.</w:t>
      </w:r>
    </w:p>
    <w:p/>
    <w:p>
      <w:pPr>
        <w:spacing w:before="40" w:after="80"/>
        <w:ind w:left="360"/>
        <w:shd w:val="clear" w:color="auto" w:fill="F2F2F2"/>
      </w:pPr>
      <w:r>
        <w:rPr>
          <w:rFonts w:ascii="Courier New" w:hAnsi="Courier New"/>
          <w:sz w:val="17"/>
        </w:rPr>
        <w:t>public int[] twoSum(int[] nums, int target) {</w:t>
        <w:br/>
        <w:t xml:space="preserve">    // key = number value, value = its index</w:t>
        <w:br/>
        <w:t xml:space="preserve">    Map&lt;Integer, Integer&gt; seen = new HashMap&lt;&gt;();</w:t>
        <w:br/>
        <w:t xml:space="preserve">    </w:t>
        <w:br/>
        <w:t xml:space="preserve">    for (int i = 0; i &lt; nums.length; i++) {</w:t>
        <w:br/>
        <w:t xml:space="preserve">        int complement = target - nums[i];   // What number do we need?</w:t>
        <w:br/>
        <w:t xml:space="preserve">        </w:t>
        <w:br/>
        <w:t xml:space="preserve">        if (seen.containsKey(complement)) {  // Have we seen it before?</w:t>
        <w:br/>
        <w:t xml:space="preserve">            return new int[]{seen.get(complement), i};  // Return both indices</w:t>
        <w:br/>
        <w:t xml:space="preserve">        }</w:t>
        <w:br/>
        <w:t xml:space="preserve">        </w:t>
        <w:br/>
        <w:t xml:space="preserve">        seen.put(nums[i], i);  // Store current number and its index</w:t>
        <w:br/>
        <w:t xml:space="preserve">    }</w:t>
        <w:br/>
        <w:t xml:space="preserve">    </w:t>
        <w:br/>
        <w:t xml:space="preserve">    return new int[]{};  // No solution found (problem guarantees this won't happen)</w:t>
        <w:br/>
        <w:t>}</w:t>
      </w:r>
    </w:p>
    <w:p/>
    <w:p>
      <w:r>
        <w:rPr>
          <w:b/>
        </w:rPr>
        <w:t>Time complexity:</w:t>
      </w:r>
      <w:r>
        <w:t xml:space="preserve"> O(n) — one pass through the array</w:t>
      </w:r>
    </w:p>
    <w:p>
      <w:r>
        <w:rPr>
          <w:b/>
        </w:rPr>
        <w:t>Space complexity:</w:t>
      </w:r>
      <w:r>
        <w:t xml:space="preserve"> O(n) — HashMap stores at most n elements</w:t>
      </w:r>
    </w:p>
    <w:p/>
    <w:p>
      <w:pPr>
        <w:pStyle w:val="Heading3"/>
      </w:pPr>
      <w:r>
        <w:rPr>
          <w:color w:val="1F6B96"/>
        </w:rPr>
        <w:t>Trace through the example</w:t>
      </w:r>
    </w:p>
    <w:p/>
    <w:p>
      <w:pPr>
        <w:spacing w:before="40" w:after="80"/>
        <w:ind w:left="360"/>
        <w:shd w:val="clear" w:color="auto" w:fill="F2F2F2"/>
      </w:pPr>
      <w:r>
        <w:rPr>
          <w:rFonts w:ascii="Courier New" w:hAnsi="Courier New"/>
          <w:sz w:val="17"/>
        </w:rPr>
        <w:t>nums = [2, 7, 11, 15], target = 9</w:t>
        <w:br/>
        <w:br/>
        <w:t>i=0: complement = 9-2 = 7. seen is empty. seen = {2:0}</w:t>
        <w:br/>
        <w:t>i=1: complement = 9-7 = 2. seen has 2! Return [seen.get(2), 1] = [0, 1]. ✓</w:t>
      </w:r>
    </w:p>
    <w:p/>
    <w:p>
      <w:pPr>
        <w:pStyle w:val="Heading3"/>
      </w:pPr>
      <w:r>
        <w:rPr>
          <w:color w:val="1F6B96"/>
        </w:rPr>
        <w:t>What the interviewer is testing</w:t>
      </w:r>
    </w:p>
    <w:p/>
    <w:p>
      <w:pPr>
        <w:pStyle w:val="ListNumber"/>
      </w:pPr>
      <w:r>
        <w:t>Can you write a correct brute force?</w:t>
      </w:r>
    </w:p>
    <w:p>
      <w:pPr>
        <w:pStyle w:val="ListNumber"/>
      </w:pPr>
      <w:r>
        <w:t>Do you recognize the HashMap pattern for O(1) lookup?</w:t>
      </w:r>
    </w:p>
    <w:p>
      <w:pPr>
        <w:pStyle w:val="ListNumber"/>
      </w:pPr>
      <w:r>
        <w:t>Can you explain time/space complexity?</w:t>
      </w:r>
    </w:p>
    <w:p>
      <w:pPr>
        <w:pStyle w:val="ListNumber"/>
      </w:pPr>
      <w:r>
        <w:t>Do you trace through an example to verify?</w:t>
      </w:r>
    </w:p>
    <w:p/>
    <w:p>
      <w:pPr>
        <w:pStyle w:val="Heading3"/>
      </w:pPr>
      <w:r>
        <w:rPr>
          <w:color w:val="1F6B96"/>
        </w:rPr>
        <w:t>What to say out loud during the interview</w:t>
      </w:r>
    </w:p>
    <w:p/>
    <w:p>
      <w:pPr>
        <w:spacing w:before="20" w:after="20"/>
        <w:ind w:left="504"/>
        <w:pBdr>
          <w:left w:val="single" w:sz="12" w:space="8" w:color="2E74B5"/>
        </w:pBdr>
      </w:pPr>
      <w:r>
        <w:t>"I'll start with the brute force — nested loops, check every pair, O(n²) time. That works. But we can do better. For each number, I need to find its complement — the difference between the target and the current number. If I store numbers I've already seen in a HashMap, I can check for the complement in O(1) instead of O(n). So one pass through the array, O(n) time, O(n) space. Let me code that."</w:t>
      </w:r>
    </w:p>
    <w:p/>
    <w:p>
      <w:pPr>
        <w:spacing w:before="40" w:after="40"/>
        <w:pBdr>
          <w:bottom w:val="single" w:sz="6" w:space="1" w:color="BBBBBB"/>
        </w:pBdr>
      </w:pPr>
    </w:p>
    <w:p/>
    <w:p>
      <w:pPr>
        <w:pStyle w:val="Heading2"/>
      </w:pPr>
      <w:r>
        <w:rPr>
          <w:color w:val="2E74B5"/>
        </w:rPr>
        <w:t>Section 9 — Interview Q&amp;A (4:00 PM – 5:00 PM)</w:t>
      </w:r>
    </w:p>
    <w:p/>
    <w:p>
      <w:r>
        <w:rPr>
          <w:b/>
        </w:rPr>
        <w:t>Instructions:</w:t>
      </w:r>
      <w:r>
        <w:t xml:space="preserve"> Read the question. Close this document. Write your answer on paper. Then come back and compare. Then say your answer OUT LOUD. The speaking part is not optional — interviews are verbal.</w:t>
      </w:r>
    </w:p>
    <w:p/>
    <w:p>
      <w:pPr>
        <w:spacing w:before="40" w:after="40"/>
        <w:pBdr>
          <w:bottom w:val="single" w:sz="6" w:space="1" w:color="BBBBBB"/>
        </w:pBdr>
      </w:pPr>
    </w:p>
    <w:p/>
    <w:p>
      <w:r>
        <w:rPr>
          <w:b/>
        </w:rPr>
        <w:t>Q1: What does `chmod 755` mean?</w:t>
      </w:r>
    </w:p>
    <w:p/>
    <w:p>
      <w:r>
        <w:t>Full answer:</w:t>
      </w:r>
    </w:p>
    <w:p>
      <w:pPr>
        <w:spacing w:before="20" w:after="20"/>
        <w:ind w:left="504"/>
        <w:pBdr>
          <w:left w:val="single" w:sz="12" w:space="8" w:color="2E74B5"/>
        </w:pBdr>
      </w:pPr>
      <w:r>
        <w:rPr>
          <w:rFonts w:ascii="Courier New" w:hAnsi="Courier New"/>
          <w:sz w:val="18"/>
        </w:rPr>
        <w:t>chmod 755</w:t>
      </w:r>
      <w:r>
        <w:t xml:space="preserve"> sets the file permission to </w:t>
      </w:r>
      <w:r>
        <w:rPr>
          <w:rFonts w:ascii="Courier New" w:hAnsi="Courier New"/>
          <w:sz w:val="18"/>
        </w:rPr>
        <w:t>rwxr-xr-x</w:t>
      </w:r>
      <w:r>
        <w:t xml:space="preserve">. The first digit </w:t>
      </w:r>
      <w:r>
        <w:rPr>
          <w:rFonts w:ascii="Courier New" w:hAnsi="Courier New"/>
          <w:sz w:val="18"/>
        </w:rPr>
        <w:t>7</w:t>
      </w:r>
      <w:r>
        <w:t xml:space="preserve"> applies to the owner: read (4) + write (2) + execute (1) = 7, so the owner has full access. The second digit </w:t>
      </w:r>
      <w:r>
        <w:rPr>
          <w:rFonts w:ascii="Courier New" w:hAnsi="Courier New"/>
          <w:sz w:val="18"/>
        </w:rPr>
        <w:t>5</w:t>
      </w:r>
      <w:r>
        <w:t xml:space="preserve"> applies to the group: read (4) + execute (1) = 5, no write access. The third digit </w:t>
      </w:r>
      <w:r>
        <w:rPr>
          <w:rFonts w:ascii="Courier New" w:hAnsi="Courier New"/>
          <w:sz w:val="18"/>
        </w:rPr>
        <w:t>5</w:t>
      </w:r>
      <w:r>
        <w:t xml:space="preserve"> applies to all others: same as group. This is the standard permission for executable scripts — the owner can modify and run it, everyone else can only read and run it.</w:t>
      </w:r>
    </w:p>
    <w:p/>
    <w:p>
      <w:pPr>
        <w:spacing w:before="40" w:after="40"/>
        <w:pBdr>
          <w:bottom w:val="single" w:sz="6" w:space="1" w:color="BBBBBB"/>
        </w:pBdr>
      </w:pPr>
    </w:p>
    <w:p/>
    <w:p>
      <w:r>
        <w:rPr>
          <w:b/>
        </w:rPr>
        <w:t>Q2: How do you find a running process and kill it in Linux?</w:t>
      </w:r>
    </w:p>
    <w:p/>
    <w:p>
      <w:r>
        <w:t>Full answer:</w:t>
      </w:r>
    </w:p>
    <w:p>
      <w:pPr>
        <w:spacing w:before="20" w:after="20"/>
        <w:ind w:left="504"/>
        <w:pBdr>
          <w:left w:val="single" w:sz="12" w:space="8" w:color="2E74B5"/>
        </w:pBdr>
      </w:pPr>
      <w:r>
        <w:t xml:space="preserve">I use </w:t>
      </w:r>
      <w:r>
        <w:rPr>
          <w:rFonts w:ascii="Courier New" w:hAnsi="Courier New"/>
          <w:sz w:val="18"/>
        </w:rPr>
        <w:t>ps aux | grep java</w:t>
      </w:r>
      <w:r>
        <w:t xml:space="preserve"> to find the process — this shows all running processes filtered to ones with "java" in their command. The output shows the PID (process ID) in the second column. Then I use </w:t>
      </w:r>
      <w:r>
        <w:rPr>
          <w:rFonts w:ascii="Courier New" w:hAnsi="Courier New"/>
          <w:sz w:val="18"/>
        </w:rPr>
        <w:t>kill &lt;PID&gt;</w:t>
      </w:r>
      <w:r>
        <w:t xml:space="preserve"> to send a graceful shutdown signal (SIGTERM), which gives the application time to clean up — close database connections, complete in-flight requests. If the process doesn't respond to SIGTERM within a reasonable time, I use </w:t>
      </w:r>
      <w:r>
        <w:rPr>
          <w:rFonts w:ascii="Courier New" w:hAnsi="Courier New"/>
          <w:sz w:val="18"/>
        </w:rPr>
        <w:t>kill -9 &lt;PID&gt;</w:t>
      </w:r>
      <w:r>
        <w:t xml:space="preserve"> to force-kill it immediately, though this risks leaving resources in an inconsistent state. I'd use </w:t>
      </w:r>
      <w:r>
        <w:rPr>
          <w:rFonts w:ascii="Courier New" w:hAnsi="Courier New"/>
          <w:sz w:val="18"/>
        </w:rPr>
        <w:t>kill -9</w:t>
      </w:r>
      <w:r>
        <w:t xml:space="preserve"> only as a last resort.</w:t>
      </w:r>
    </w:p>
    <w:p/>
    <w:p>
      <w:pPr>
        <w:spacing w:before="40" w:after="40"/>
        <w:pBdr>
          <w:bottom w:val="single" w:sz="6" w:space="1" w:color="BBBBBB"/>
        </w:pBdr>
      </w:pPr>
    </w:p>
    <w:p/>
    <w:p>
      <w:r>
        <w:rPr>
          <w:b/>
        </w:rPr>
        <w:t>Q3: What is the difference between `&gt;` and `&gt;&gt;` in Linux?</w:t>
      </w:r>
    </w:p>
    <w:p/>
    <w:p>
      <w:r>
        <w:t>Full answer:</w:t>
      </w:r>
    </w:p>
    <w:p>
      <w:pPr>
        <w:spacing w:before="20" w:after="20"/>
        <w:ind w:left="504"/>
        <w:pBdr>
          <w:left w:val="single" w:sz="12" w:space="8" w:color="2E74B5"/>
        </w:pBdr>
      </w:pPr>
      <w:r>
        <w:rPr>
          <w:rFonts w:ascii="Courier New" w:hAnsi="Courier New"/>
          <w:sz w:val="18"/>
        </w:rPr>
        <w:t>&gt;</w:t>
      </w:r>
      <w:r>
        <w:t xml:space="preserve"> redirects the output of a command to a file and </w:t>
      </w:r>
      <w:r>
        <w:rPr>
          <w:b/>
        </w:rPr>
        <w:t>overwrites</w:t>
      </w:r>
      <w:r>
        <w:t xml:space="preserve"> the file completely if it exists. For example, </w:t>
      </w:r>
      <w:r>
        <w:rPr>
          <w:rFonts w:ascii="Courier New" w:hAnsi="Courier New"/>
          <w:sz w:val="18"/>
        </w:rPr>
        <w:t>echo "new" &gt; file.txt</w:t>
      </w:r>
      <w:r>
        <w:t xml:space="preserve"> replaces everything in </w:t>
      </w:r>
      <w:r>
        <w:rPr>
          <w:rFonts w:ascii="Courier New" w:hAnsi="Courier New"/>
          <w:sz w:val="18"/>
        </w:rPr>
        <w:t>file.txt</w:t>
      </w:r>
      <w:r>
        <w:t xml:space="preserve">. </w:t>
      </w:r>
      <w:r>
        <w:rPr>
          <w:rFonts w:ascii="Courier New" w:hAnsi="Courier New"/>
          <w:sz w:val="18"/>
        </w:rPr>
        <w:t>&gt;&gt;</w:t>
      </w:r>
      <w:r>
        <w:t xml:space="preserve"> </w:t>
      </w:r>
      <w:r>
        <w:rPr>
          <w:b/>
        </w:rPr>
        <w:t>appends</w:t>
      </w:r>
      <w:r>
        <w:t xml:space="preserve"> the output to the end of the file without removing existing content. In a DevOps context, when I'm writing logs or collecting command output, I always use </w:t>
      </w:r>
      <w:r>
        <w:rPr>
          <w:rFonts w:ascii="Courier New" w:hAnsi="Courier New"/>
          <w:sz w:val="18"/>
        </w:rPr>
        <w:t>&gt;&gt;</w:t>
      </w:r>
      <w:r>
        <w:t xml:space="preserve"> to avoid accidentally destroying data from previous runs — for example, </w:t>
      </w:r>
      <w:r>
        <w:rPr>
          <w:rFonts w:ascii="Courier New" w:hAnsi="Courier New"/>
          <w:sz w:val="18"/>
        </w:rPr>
        <w:t>mvn test &gt;&gt; build.log 2&gt;&amp;1</w:t>
      </w:r>
      <w:r>
        <w:t xml:space="preserve"> appends test results to the log rather than overwriting it.</w:t>
      </w:r>
    </w:p>
    <w:p/>
    <w:p>
      <w:pPr>
        <w:spacing w:before="40" w:after="40"/>
        <w:pBdr>
          <w:bottom w:val="single" w:sz="6" w:space="1" w:color="BBBBBB"/>
        </w:pBdr>
      </w:pPr>
    </w:p>
    <w:p/>
    <w:p>
      <w:r>
        <w:rPr>
          <w:b/>
        </w:rPr>
        <w:t>Q4: What is the difference between SIGTERM and SIGKILL?</w:t>
      </w:r>
    </w:p>
    <w:p/>
    <w:p>
      <w:r>
        <w:t>Full answer:</w:t>
      </w:r>
    </w:p>
    <w:p>
      <w:pPr>
        <w:spacing w:before="20" w:after="20"/>
        <w:ind w:left="504"/>
        <w:pBdr>
          <w:left w:val="single" w:sz="12" w:space="8" w:color="2E74B5"/>
        </w:pBdr>
      </w:pPr>
      <w:r>
        <w:t xml:space="preserve">SIGTERM (signal 15) is a polite request for the process to terminate. The process receives the signal and can handle it — finishing current work, closing files, releasing locks, running cleanup code like </w:t>
      </w:r>
      <w:r>
        <w:rPr>
          <w:rFonts w:ascii="Courier New" w:hAnsi="Courier New"/>
          <w:sz w:val="18"/>
        </w:rPr>
        <w:t>@PreDestroy</w:t>
      </w:r>
      <w:r>
        <w:t xml:space="preserve"> methods in Spring. SIGKILL (signal 9) cannot be caught or ignored by the process — the kernel immediately terminates it with no warning. This means open files may be left in a corrupt state, database connections leak back to the connection pool, and any in-flight requests are abruptly dropped. I always use SIGTERM first and only escalate to SIGKILL if the process is genuinely hung.</w:t>
      </w:r>
    </w:p>
    <w:p/>
    <w:p>
      <w:pPr>
        <w:spacing w:before="40" w:after="40"/>
        <w:pBdr>
          <w:bottom w:val="single" w:sz="6" w:space="1" w:color="BBBBBB"/>
        </w:pBdr>
      </w:pPr>
    </w:p>
    <w:p/>
    <w:p>
      <w:r>
        <w:rPr>
          <w:b/>
        </w:rPr>
        <w:t>Q5: What is the `/proc` filesystem?</w:t>
      </w:r>
    </w:p>
    <w:p/>
    <w:p>
      <w:r>
        <w:t>Full answer:</w:t>
      </w:r>
    </w:p>
    <w:p>
      <w:pPr>
        <w:spacing w:before="20" w:after="20"/>
        <w:ind w:left="504"/>
        <w:pBdr>
          <w:left w:val="single" w:sz="12" w:space="8" w:color="2E74B5"/>
        </w:pBdr>
      </w:pPr>
      <w:r>
        <w:rPr>
          <w:rFonts w:ascii="Courier New" w:hAnsi="Courier New"/>
          <w:sz w:val="18"/>
        </w:rPr>
        <w:t>/proc</w:t>
      </w:r>
      <w:r>
        <w:t xml:space="preserve"> is a virtual filesystem — it doesn't correspond to real files on disk. It is generated by the kernel on the fly to expose information about running processes and kernel state. For example, </w:t>
      </w:r>
      <w:r>
        <w:rPr>
          <w:rFonts w:ascii="Courier New" w:hAnsi="Courier New"/>
          <w:sz w:val="18"/>
        </w:rPr>
        <w:t>/proc/1234/</w:t>
      </w:r>
      <w:r>
        <w:t xml:space="preserve"> is a directory containing information about the process with PID 1234 — its memory maps, open file descriptors, environment variables, and command line. </w:t>
      </w:r>
      <w:r>
        <w:rPr>
          <w:rFonts w:ascii="Courier New" w:hAnsi="Courier New"/>
          <w:sz w:val="18"/>
        </w:rPr>
        <w:t>/proc/cpuinfo</w:t>
      </w:r>
      <w:r>
        <w:t xml:space="preserve"> shows CPU details, </w:t>
      </w:r>
      <w:r>
        <w:rPr>
          <w:rFonts w:ascii="Courier New" w:hAnsi="Courier New"/>
          <w:sz w:val="18"/>
        </w:rPr>
        <w:t>/proc/meminfo</w:t>
      </w:r>
      <w:r>
        <w:t xml:space="preserve"> shows memory usage. This is how tools like </w:t>
      </w:r>
      <w:r>
        <w:rPr>
          <w:rFonts w:ascii="Courier New" w:hAnsi="Courier New"/>
          <w:sz w:val="18"/>
        </w:rPr>
        <w:t>top</w:t>
      </w:r>
      <w:r>
        <w:t xml:space="preserve"> and </w:t>
      </w:r>
      <w:r>
        <w:rPr>
          <w:rFonts w:ascii="Courier New" w:hAnsi="Courier New"/>
          <w:sz w:val="18"/>
        </w:rPr>
        <w:t>ps</w:t>
      </w:r>
      <w:r>
        <w:t xml:space="preserve"> get their data — they read from </w:t>
      </w:r>
      <w:r>
        <w:rPr>
          <w:rFonts w:ascii="Courier New" w:hAnsi="Courier New"/>
          <w:sz w:val="18"/>
        </w:rPr>
        <w:t>/proc</w:t>
      </w:r>
      <w:r>
        <w:t>. This is also the Unix "everything is a file" philosophy in practice.</w:t>
      </w:r>
    </w:p>
    <w:p/>
    <w:p>
      <w:pPr>
        <w:spacing w:before="40" w:after="40"/>
        <w:pBdr>
          <w:bottom w:val="single" w:sz="6" w:space="1" w:color="BBBBBB"/>
        </w:pBdr>
      </w:pPr>
    </w:p>
    <w:p/>
    <w:p>
      <w:r>
        <w:rPr>
          <w:b/>
        </w:rPr>
        <w:t>Q6: How do you check which process is using port 8080?</w:t>
      </w:r>
    </w:p>
    <w:p/>
    <w:p>
      <w:r>
        <w:t>Full answer:</w:t>
      </w:r>
    </w:p>
    <w:p>
      <w:pPr>
        <w:spacing w:before="20" w:after="20"/>
        <w:ind w:left="504"/>
        <w:pBdr>
          <w:left w:val="single" w:sz="12" w:space="8" w:color="2E74B5"/>
        </w:pBdr>
      </w:pPr>
      <w:r>
        <w:t xml:space="preserve">I use </w:t>
      </w:r>
      <w:r>
        <w:rPr>
          <w:rFonts w:ascii="Courier New" w:hAnsi="Courier New"/>
          <w:sz w:val="18"/>
        </w:rPr>
        <w:t>lsof -i :8080</w:t>
      </w:r>
      <w:r>
        <w:t xml:space="preserve"> — lsof stands for "list open files" and since network sockets are files in Linux, it shows which process has port 8080 open. The output includes the process name, PID, and user. Alternatively, </w:t>
      </w:r>
      <w:r>
        <w:rPr>
          <w:rFonts w:ascii="Courier New" w:hAnsi="Courier New"/>
          <w:sz w:val="18"/>
        </w:rPr>
        <w:t>ss -tlnp | grep 8080</w:t>
      </w:r>
      <w:r>
        <w:t xml:space="preserve"> or </w:t>
      </w:r>
      <w:r>
        <w:rPr>
          <w:rFonts w:ascii="Courier New" w:hAnsi="Courier New"/>
          <w:sz w:val="18"/>
        </w:rPr>
        <w:t>netstat -tlnp | grep 8080</w:t>
      </w:r>
      <w:r>
        <w:t xml:space="preserve"> gives the same result — </w:t>
      </w:r>
      <w:r>
        <w:rPr>
          <w:rFonts w:ascii="Courier New" w:hAnsi="Courier New"/>
          <w:sz w:val="18"/>
        </w:rPr>
        <w:t>ss</w:t>
      </w:r>
      <w:r>
        <w:t xml:space="preserve"> is the modern replacement for </w:t>
      </w:r>
      <w:r>
        <w:rPr>
          <w:rFonts w:ascii="Courier New" w:hAnsi="Courier New"/>
          <w:sz w:val="18"/>
        </w:rPr>
        <w:t>netstat</w:t>
      </w:r>
      <w:r>
        <w:t xml:space="preserve">. Once I have the PID, I can kill it or investigate further with </w:t>
      </w:r>
      <w:r>
        <w:rPr>
          <w:rFonts w:ascii="Courier New" w:hAnsi="Courier New"/>
          <w:sz w:val="18"/>
        </w:rPr>
        <w:t>ps aux | grep &lt;PID&gt;</w:t>
      </w:r>
      <w:r>
        <w:t>.</w:t>
      </w:r>
    </w:p>
    <w:p/>
    <w:p>
      <w:pPr>
        <w:spacing w:before="40" w:after="40"/>
        <w:pBdr>
          <w:bottom w:val="single" w:sz="6" w:space="1" w:color="BBBBBB"/>
        </w:pBdr>
      </w:pPr>
    </w:p>
    <w:p/>
    <w:p>
      <w:r>
        <w:rPr>
          <w:b/>
        </w:rPr>
        <w:t>Q7: What is `nohup` and why would you use it?</w:t>
      </w:r>
    </w:p>
    <w:p/>
    <w:p>
      <w:r>
        <w:t>Full answer:</w:t>
      </w:r>
    </w:p>
    <w:p>
      <w:pPr>
        <w:spacing w:before="20" w:after="20"/>
        <w:ind w:left="504"/>
        <w:pBdr>
          <w:left w:val="single" w:sz="12" w:space="8" w:color="2E74B5"/>
        </w:pBdr>
      </w:pPr>
      <w:r>
        <w:rPr>
          <w:rFonts w:ascii="Courier New" w:hAnsi="Courier New"/>
          <w:sz w:val="18"/>
        </w:rPr>
        <w:t>nohup</w:t>
      </w:r>
      <w:r>
        <w:t xml:space="preserve"> stands for "no hangup". By default, when you close an SSH session, the terminal sends a SIGHUP signal to all processes that were started in it, causing them to terminate. </w:t>
      </w:r>
      <w:r>
        <w:rPr>
          <w:rFonts w:ascii="Courier New" w:hAnsi="Courier New"/>
          <w:sz w:val="18"/>
        </w:rPr>
        <w:t>nohup java -jar app.jar &amp;</w:t>
      </w:r>
      <w:r>
        <w:t xml:space="preserve"> prevents this — the process keeps running even after you disconnect. The </w:t>
      </w:r>
      <w:r>
        <w:rPr>
          <w:rFonts w:ascii="Courier New" w:hAnsi="Courier New"/>
          <w:sz w:val="18"/>
        </w:rPr>
        <w:t>&amp;</w:t>
      </w:r>
      <w:r>
        <w:t xml:space="preserve"> at the end puts it in the background so your terminal prompt returns immediately. Output that would normally go to the terminal is redirected to </w:t>
      </w:r>
      <w:r>
        <w:rPr>
          <w:rFonts w:ascii="Courier New" w:hAnsi="Courier New"/>
          <w:sz w:val="18"/>
        </w:rPr>
        <w:t>nohup.out</w:t>
      </w:r>
      <w:r>
        <w:t xml:space="preserve"> by default. For production, I'd use </w:t>
      </w:r>
      <w:r>
        <w:rPr>
          <w:rFonts w:ascii="Courier New" w:hAnsi="Courier New"/>
          <w:sz w:val="18"/>
        </w:rPr>
        <w:t>systemctl</w:t>
      </w:r>
      <w:r>
        <w:t xml:space="preserve"> to manage services properly — but </w:t>
      </w:r>
      <w:r>
        <w:rPr>
          <w:rFonts w:ascii="Courier New" w:hAnsi="Courier New"/>
          <w:sz w:val="18"/>
        </w:rPr>
        <w:t>nohup</w:t>
      </w:r>
      <w:r>
        <w:t xml:space="preserve"> is useful for quick testing on a server.</w:t>
      </w:r>
    </w:p>
    <w:p/>
    <w:p>
      <w:pPr>
        <w:spacing w:before="40" w:after="40"/>
        <w:pBdr>
          <w:bottom w:val="single" w:sz="6" w:space="1" w:color="BBBBBB"/>
        </w:pBdr>
      </w:pPr>
    </w:p>
    <w:p/>
    <w:p>
      <w:pPr>
        <w:pStyle w:val="Heading2"/>
      </w:pPr>
      <w:r>
        <w:rPr>
          <w:color w:val="2E74B5"/>
        </w:rPr>
        <w:t>Section 10 — Practical Block (5:00 PM – 10:00 PM)</w:t>
      </w:r>
    </w:p>
    <w:p/>
    <w:p>
      <w:pPr>
        <w:pStyle w:val="Heading3"/>
      </w:pPr>
      <w:r>
        <w:rPr>
          <w:color w:val="1F6B96"/>
        </w:rPr>
        <w:t>Step 1: Install Git Bash (5:00 PM – 5:20 PM)</w:t>
      </w:r>
    </w:p>
    <w:p/>
    <w:p>
      <w:pPr>
        <w:pStyle w:val="ListNumber"/>
      </w:pPr>
      <w:r>
        <w:t xml:space="preserve">Go to: </w:t>
      </w:r>
      <w:hyperlink r:id="rId10" w:history="1">
        <w:r>
          <w:rPr>
            <w:color w:val="0563C1"/>
            <w:u w:val="single"/>
          </w:rPr>
          <w:t xml:space="preserve">https://git-scm.com/download/win</w:t>
        </w:r>
      </w:hyperlink>
    </w:p>
    <w:p>
      <w:pPr>
        <w:pStyle w:val="ListNumber"/>
      </w:pPr>
      <w:r>
        <w:t>Download and install with all defaults</w:t>
      </w:r>
    </w:p>
    <w:p>
      <w:pPr>
        <w:pStyle w:val="ListNumber"/>
      </w:pPr>
      <w:r>
        <w:t>Right-click on desktop → "Git Bash Here"</w:t>
      </w:r>
    </w:p>
    <w:p>
      <w:pPr>
        <w:pStyle w:val="ListNumber"/>
      </w:pPr>
      <w:r>
        <w:t>You now have a Linux terminal on Windows</w:t>
      </w:r>
    </w:p>
    <w:p/>
    <w:p>
      <w:pPr>
        <w:pStyle w:val="Heading3"/>
      </w:pPr>
      <w:r>
        <w:rPr>
          <w:color w:val="1F6B96"/>
        </w:rPr>
        <w:t>Step 2: Verify and run first commands (5:20 PM – 6:00 PM)</w:t>
      </w:r>
    </w:p>
    <w:p/>
    <w:p>
      <w:r>
        <w:t>Open Git Bash and type every command below. Do NOT copy-paste. Type each one:</w:t>
      </w:r>
    </w:p>
    <w:p/>
    <w:p>
      <w:pPr>
        <w:spacing w:before="40" w:after="80"/>
        <w:ind w:left="360"/>
        <w:shd w:val="clear" w:color="auto" w:fill="F2F2F2"/>
      </w:pPr>
      <w:r>
        <w:rPr>
          <w:rFonts w:ascii="Courier New" w:hAnsi="Courier New"/>
          <w:sz w:val="17"/>
        </w:rPr>
        <w:t># Where am I?</w:t>
        <w:br/>
        <w:t>pwd</w:t>
        <w:br/>
        <w:br/>
        <w:t># What's in my home directory?</w:t>
        <w:br/>
        <w:t>ls -la</w:t>
        <w:br/>
        <w:br/>
        <w:t># What Linux are we faking here?</w:t>
        <w:br/>
        <w:t>uname -a</w:t>
        <w:br/>
        <w:br/>
        <w:t># Create your project structure</w:t>
        <w:br/>
        <w:t>mkdir -p ~/projects/myapp/src/main/java</w:t>
        <w:br/>
        <w:t>mkdir -p ~/projects/myapp/src/main/resources</w:t>
        <w:br/>
        <w:t>mkdir -p ~/projects/myapp/src/test</w:t>
        <w:br/>
        <w:br/>
        <w:t># Navigate and verify</w:t>
        <w:br/>
        <w:t>cd ~/projects</w:t>
        <w:br/>
        <w:t>ls -la</w:t>
        <w:br/>
        <w:t>cd myapp</w:t>
        <w:br/>
        <w:t>pwd</w:t>
      </w:r>
    </w:p>
    <w:p/>
    <w:p>
      <w:pPr>
        <w:pStyle w:val="Heading3"/>
      </w:pPr>
      <w:r>
        <w:rPr>
          <w:color w:val="1F6B96"/>
        </w:rPr>
        <w:t>Step 3: File operations practice (6:00 PM – 7:00 PM)</w:t>
      </w:r>
    </w:p>
    <w:p/>
    <w:p>
      <w:pPr>
        <w:spacing w:before="40" w:after="80"/>
        <w:ind w:left="360"/>
        <w:shd w:val="clear" w:color="auto" w:fill="F2F2F2"/>
      </w:pPr>
      <w:r>
        <w:rPr>
          <w:rFonts w:ascii="Courier New" w:hAnsi="Courier New"/>
          <w:sz w:val="17"/>
        </w:rPr>
        <w:t># Create a simulated application.properties file</w:t>
        <w:br/>
        <w:t>cd ~/projects/myapp/src/main/resources</w:t>
        <w:br/>
        <w:t>echo "server.port=8080" &gt; application.properties</w:t>
        <w:br/>
        <w:t>echo "spring.datasource.url=jdbc:mysql://localhost:3306/mydb" &gt;&gt; application.properties</w:t>
        <w:br/>
        <w:t>echo "spring.datasource.username=admin" &gt;&gt; application.properties</w:t>
        <w:br/>
        <w:t>echo "spring.datasource.password=secret123" &gt;&gt; application.properties</w:t>
        <w:br/>
        <w:t>echo "spring.redis.host=localhost" &gt;&gt; application.properties</w:t>
        <w:br/>
        <w:t>echo "spring.redis.port=6379" &gt;&gt; application.properties</w:t>
        <w:br/>
        <w:br/>
        <w:t># Read the file</w:t>
        <w:br/>
        <w:t>cat application.properties</w:t>
        <w:br/>
        <w:br/>
        <w:t># Search inside it</w:t>
        <w:br/>
        <w:t>grep "datasource" application.properties</w:t>
        <w:br/>
        <w:t>grep "port" application.properties</w:t>
        <w:br/>
        <w:br/>
        <w:t># Simulate a log file</w:t>
        <w:br/>
        <w:t>cd ~/projects/myapp</w:t>
        <w:br/>
        <w:t>echo "[INFO]  2026-05-17 09:00:01 Application started on port 8080" &gt; app.log</w:t>
        <w:br/>
        <w:t>echo "[INFO]  2026-05-17 09:00:15 User U001 logged in" &gt;&gt; app.log</w:t>
        <w:br/>
        <w:t>echo "[ERROR] 2026-05-17 09:01:02 NullPointerException in BookingService.java:142" &gt;&gt; app.log</w:t>
        <w:br/>
        <w:t>echo "[INFO]  2026-05-17 09:01:30 User U002 logged in" &gt;&gt; app.log</w:t>
        <w:br/>
        <w:t>echo "[WARN]  2026-05-17 09:02:00 Redis connection slow: 250ms" &gt;&gt; app.log</w:t>
        <w:br/>
        <w:t>echo "[ERROR] 2026-05-17 09:03:45 Database connection timeout after 30s" &gt;&gt; app.log</w:t>
        <w:br/>
        <w:t>echo "[INFO]  2026-05-17 09:04:00 User U003 booked flight AK-123" &gt;&gt; app.log</w:t>
        <w:br/>
        <w:t>echo "[ERROR] 2026-05-17 09:05:12 OutOfMemoryError in PaymentService" &gt;&gt; app.log</w:t>
        <w:br/>
        <w:br/>
        <w:t># Count ERROR lines</w:t>
        <w:br/>
        <w:t>grep "ERROR" app.log | wc -l</w:t>
        <w:br/>
        <w:br/>
        <w:t># Show only ERROR lines</w:t>
        <w:br/>
        <w:t>grep "ERROR" app.log</w:t>
        <w:br/>
        <w:br/>
        <w:t># Find top errors</w:t>
        <w:br/>
        <w:t>grep "ERROR" app.log | sort | uniq -c | sort -rn</w:t>
        <w:br/>
        <w:br/>
        <w:t># Show last 3 log lines</w:t>
        <w:br/>
        <w:t>tail -3 app.log</w:t>
        <w:br/>
        <w:br/>
        <w:t># Show first 2 log lines</w:t>
        <w:br/>
        <w:t>head -2 app.log</w:t>
      </w:r>
    </w:p>
    <w:p/>
    <w:p>
      <w:pPr>
        <w:pStyle w:val="Heading3"/>
      </w:pPr>
      <w:r>
        <w:rPr>
          <w:color w:val="1F6B96"/>
        </w:rPr>
        <w:t>Step 4: Permissions practice (7:00 PM – 7:45 PM)</w:t>
      </w:r>
    </w:p>
    <w:p/>
    <w:p>
      <w:pPr>
        <w:spacing w:before="40" w:after="80"/>
        <w:ind w:left="360"/>
        <w:shd w:val="clear" w:color="auto" w:fill="F2F2F2"/>
      </w:pPr>
      <w:r>
        <w:rPr>
          <w:rFonts w:ascii="Courier New" w:hAnsi="Courier New"/>
          <w:sz w:val="17"/>
        </w:rPr>
        <w:t># Create a deployment script</w:t>
        <w:br/>
        <w:t>cd ~/projects/myapp</w:t>
        <w:br/>
        <w:t>cat &gt; deploy.sh &lt;&lt; 'EOF'</w:t>
        <w:br/>
        <w:t>#!/bin/bash</w:t>
        <w:br/>
        <w:t>echo "Starting deployment..."</w:t>
        <w:br/>
        <w:t>echo "Stopping old process..."</w:t>
        <w:br/>
        <w:t>pkill -f "app.jar" 2&gt;/dev/null || true</w:t>
        <w:br/>
        <w:t>echo "Starting new version..."</w:t>
        <w:br/>
        <w:t>nohup java -jar app.jar &gt; app.log 2&gt;&amp;1 &amp;</w:t>
        <w:br/>
        <w:t>echo "Deployment complete. PID: $!"</w:t>
        <w:br/>
        <w:t>EOF</w:t>
        <w:br/>
        <w:br/>
        <w:t># Check its default permissions</w:t>
        <w:br/>
        <w:t>ls -la deploy.sh</w:t>
        <w:br/>
        <w:br/>
        <w:t># Try to run it (will fail — not executable yet)</w:t>
        <w:br/>
        <w:t>./deploy.sh</w:t>
        <w:br/>
        <w:br/>
        <w:t># Make it executable</w:t>
        <w:br/>
        <w:t>chmod +x deploy.sh</w:t>
        <w:br/>
        <w:br/>
        <w:t># Run it (will fail because java -jar app.jar won't work, but the script runs)</w:t>
        <w:br/>
        <w:t>./deploy.sh</w:t>
        <w:br/>
        <w:br/>
        <w:t># Verify the permission change</w:t>
        <w:br/>
        <w:t>ls -la deploy.sh</w:t>
        <w:br/>
        <w:br/>
        <w:t># Practice different permissions</w:t>
        <w:br/>
        <w:t>touch secretfile.txt</w:t>
        <w:br/>
        <w:t>chmod 600 secretfile.txt</w:t>
        <w:br/>
        <w:t>ls -la secretfile.txt   # Should show -rw-------</w:t>
        <w:br/>
        <w:br/>
        <w:t>touch publicfile.txt</w:t>
        <w:br/>
        <w:t>chmod 644 publicfile.txt</w:t>
        <w:br/>
        <w:t>ls -la publicfile.txt   # Should show -rw-r--r--</w:t>
      </w:r>
    </w:p>
    <w:p/>
    <w:p>
      <w:pPr>
        <w:pStyle w:val="Heading3"/>
      </w:pPr>
      <w:r>
        <w:rPr>
          <w:color w:val="1F6B96"/>
        </w:rPr>
        <w:t>Step 5: Process and search practice (7:45 PM – 9:00 PM)</w:t>
      </w:r>
    </w:p>
    <w:p/>
    <w:p>
      <w:pPr>
        <w:spacing w:before="40" w:after="80"/>
        <w:ind w:left="360"/>
        <w:shd w:val="clear" w:color="auto" w:fill="F2F2F2"/>
      </w:pPr>
      <w:r>
        <w:rPr>
          <w:rFonts w:ascii="Courier New" w:hAnsi="Courier New"/>
          <w:sz w:val="17"/>
        </w:rPr>
        <w:t># View running processes</w:t>
        <w:br/>
        <w:t>ps aux</w:t>
        <w:br/>
        <w:br/>
        <w:t># Find bash processes</w:t>
        <w:br/>
        <w:t>ps aux | grep bash</w:t>
        <w:br/>
        <w:br/>
        <w:t># How many processes are running?</w:t>
        <w:br/>
        <w:t>ps aux | wc -l</w:t>
        <w:br/>
        <w:br/>
        <w:t># Find the largest processes by memory</w:t>
        <w:br/>
        <w:t>ps aux --sort=-%mem | head -10</w:t>
        <w:br/>
        <w:br/>
        <w:t># Practice find command</w:t>
        <w:br/>
        <w:t>find ~/projects -name "*.txt"</w:t>
        <w:br/>
        <w:t>find ~/projects -name "*.sh"</w:t>
        <w:br/>
        <w:t>find ~/projects -type d              # Find only directories</w:t>
        <w:br/>
        <w:t>find ~/projects -name "*.log" -size +0c   # Find non-empty log files</w:t>
        <w:br/>
        <w:br/>
        <w:t># Practice grep with the log file</w:t>
        <w:br/>
        <w:t>grep -n "ERROR" ~/projects/myapp/app.log    # With line numbers</w:t>
        <w:br/>
        <w:t>grep -c "INFO" ~/projects/myapp/app.log     # Count matching lines</w:t>
        <w:br/>
        <w:t>grep -v "INFO" ~/projects/myapp/app.log     # Lines WITHOUT INFO</w:t>
      </w:r>
    </w:p>
    <w:p/>
    <w:p>
      <w:pPr>
        <w:pStyle w:val="Heading3"/>
      </w:pPr>
      <w:r>
        <w:rPr>
          <w:color w:val="1F6B96"/>
        </w:rPr>
        <w:t>Step 6: Piping challenge (9:00 PM – 10:00 PM)</w:t>
      </w:r>
    </w:p>
    <w:p/>
    <w:p>
      <w:r>
        <w:t>Write the commands yourself (answers below — check only after trying):</w:t>
      </w:r>
    </w:p>
    <w:p/>
    <w:p>
      <w:r>
        <w:rPr>
          <w:b/>
        </w:rPr>
        <w:t>Challenge 1:</w:t>
      </w:r>
      <w:r>
        <w:t xml:space="preserve"> Find all log entries that are either ERROR or WARN, and count them.</w:t>
      </w:r>
    </w:p>
    <w:p>
      <w:pPr>
        <w:spacing w:before="40" w:after="80"/>
        <w:ind w:left="360"/>
        <w:shd w:val="clear" w:color="auto" w:fill="F2F2F2"/>
      </w:pPr>
      <w:r>
        <w:rPr>
          <w:rFonts w:ascii="Courier New" w:hAnsi="Courier New"/>
          <w:sz w:val="17"/>
        </w:rPr>
        <w:t># Your answer here first...</w:t>
        <w:br/>
        <w:br/>
        <w:t># Solution:</w:t>
        <w:br/>
        <w:t>grep -E "ERROR|WARN" ~/projects/myapp/app.log | wc -l</w:t>
      </w:r>
    </w:p>
    <w:p/>
    <w:p>
      <w:r>
        <w:rPr>
          <w:b/>
        </w:rPr>
        <w:t>Challenge 2:</w:t>
      </w:r>
      <w:r>
        <w:t xml:space="preserve"> Show only the timestamp part (first 2 "words") of each log line.</w:t>
      </w:r>
    </w:p>
    <w:p>
      <w:pPr>
        <w:spacing w:before="40" w:after="80"/>
        <w:ind w:left="360"/>
        <w:shd w:val="clear" w:color="auto" w:fill="F2F2F2"/>
      </w:pPr>
      <w:r>
        <w:rPr>
          <w:rFonts w:ascii="Courier New" w:hAnsi="Courier New"/>
          <w:sz w:val="17"/>
        </w:rPr>
        <w:t># Your answer here first...</w:t>
        <w:br/>
        <w:br/>
        <w:t># Solution:</w:t>
        <w:br/>
        <w:t>cat ~/projects/myapp/app.log | awk '{print $1, $2}'</w:t>
      </w:r>
    </w:p>
    <w:p/>
    <w:p>
      <w:r>
        <w:rPr>
          <w:b/>
        </w:rPr>
        <w:t>Challenge 3:</w:t>
      </w:r>
      <w:r>
        <w:t xml:space="preserve"> Find the log level (INFO/WARN/ERROR) from each line and count how many of each.</w:t>
      </w:r>
    </w:p>
    <w:p>
      <w:pPr>
        <w:spacing w:before="40" w:after="80"/>
        <w:ind w:left="360"/>
        <w:shd w:val="clear" w:color="auto" w:fill="F2F2F2"/>
      </w:pPr>
      <w:r>
        <w:rPr>
          <w:rFonts w:ascii="Courier New" w:hAnsi="Courier New"/>
          <w:sz w:val="17"/>
        </w:rPr>
        <w:t># Your answer here first...</w:t>
        <w:br/>
        <w:br/>
        <w:t># Solution:</w:t>
        <w:br/>
        <w:t>grep -o "\[.*\]" ~/projects/myapp/app.log | sort | uniq -c</w:t>
      </w:r>
    </w:p>
    <w:p/>
    <w:p>
      <w:r>
        <w:rPr>
          <w:b/>
        </w:rPr>
        <w:t>Challenge 4:</w:t>
      </w:r>
      <w:r>
        <w:t xml:space="preserve"> Simulate watching a live log file (open two Git Bash windows):</w:t>
      </w:r>
    </w:p>
    <w:p>
      <w:pPr>
        <w:spacing w:before="40" w:after="80"/>
        <w:ind w:left="360"/>
        <w:shd w:val="clear" w:color="auto" w:fill="F2F2F2"/>
      </w:pPr>
      <w:r>
        <w:rPr>
          <w:rFonts w:ascii="Courier New" w:hAnsi="Courier New"/>
          <w:sz w:val="17"/>
        </w:rPr>
        <w:t># Terminal 1: Watch the log</w:t>
        <w:br/>
        <w:t>tail -f ~/projects/myapp/app.log</w:t>
        <w:br/>
        <w:br/>
        <w:t># Terminal 2: Add new entries</w:t>
        <w:br/>
        <w:t>echo "[INFO]  2026-05-17 10:00:00 New entry added" &gt;&gt; ~/projects/myapp/app.log</w:t>
        <w:br/>
        <w:t>echo "[ERROR] 2026-05-17 10:00:01 Payment failed for user U004" &gt;&gt; ~/projects/myapp/app.log</w:t>
      </w:r>
    </w:p>
    <w:p>
      <w:r>
        <w:t>Watch the new lines appear instantly in Terminal 1.</w:t>
      </w:r>
    </w:p>
    <w:p/>
    <w:p>
      <w:pPr>
        <w:spacing w:before="40" w:after="40"/>
        <w:pBdr>
          <w:bottom w:val="single" w:sz="6" w:space="1" w:color="BBBBBB"/>
        </w:pBdr>
      </w:pPr>
    </w:p>
    <w:p/>
    <w:p>
      <w:pPr>
        <w:pStyle w:val="Heading2"/>
      </w:pPr>
      <w:r>
        <w:rPr>
          <w:color w:val="2E74B5"/>
        </w:rPr>
        <w:t>Section 11 — End of Day Notes (10:00 PM – 11:00 PM)</w:t>
      </w:r>
    </w:p>
    <w:p/>
    <w:p>
      <w:pPr>
        <w:pStyle w:val="Heading3"/>
      </w:pPr>
      <w:r>
        <w:rPr>
          <w:color w:val="1F6B96"/>
        </w:rPr>
        <w:t>What to write in your notes (your own words — not copy from here)</w:t>
      </w:r>
    </w:p>
    <w:p/>
    <w:p>
      <w:r>
        <w:t>Write answers to these in a notebook or Notion:</w:t>
      </w:r>
    </w:p>
    <w:p/>
    <w:p>
      <w:pPr>
        <w:pStyle w:val="ListNumber"/>
      </w:pPr>
      <w:r>
        <w:t>What is Linux and why do servers use it? (3 sentences max)</w:t>
      </w:r>
    </w:p>
    <w:p>
      <w:pPr>
        <w:pStyle w:val="ListNumber"/>
      </w:pPr>
      <w:r>
        <w:t>What are the 5 most important directories and what is in each?</w:t>
      </w:r>
    </w:p>
    <w:p>
      <w:pPr>
        <w:pStyle w:val="ListNumber"/>
      </w:pPr>
      <w:r>
        <w:t xml:space="preserve">What is the difference between </w:t>
      </w:r>
      <w:r>
        <w:rPr>
          <w:rFonts w:ascii="Courier New" w:hAnsi="Courier New"/>
          <w:sz w:val="18"/>
        </w:rPr>
        <w:t>&gt;</w:t>
      </w:r>
      <w:r>
        <w:t xml:space="preserve"> and </w:t>
      </w:r>
      <w:r>
        <w:rPr>
          <w:rFonts w:ascii="Courier New" w:hAnsi="Courier New"/>
          <w:sz w:val="18"/>
        </w:rPr>
        <w:t>&gt;&gt;</w:t>
      </w:r>
      <w:r>
        <w:t>?</w:t>
      </w:r>
    </w:p>
    <w:p>
      <w:pPr>
        <w:pStyle w:val="ListNumber"/>
      </w:pPr>
      <w:r>
        <w:t xml:space="preserve">What does </w:t>
      </w:r>
      <w:r>
        <w:rPr>
          <w:rFonts w:ascii="Courier New" w:hAnsi="Courier New"/>
          <w:sz w:val="18"/>
        </w:rPr>
        <w:t>chmod 755</w:t>
      </w:r>
      <w:r>
        <w:t xml:space="preserve"> mean?</w:t>
      </w:r>
    </w:p>
    <w:p>
      <w:pPr>
        <w:pStyle w:val="ListNumber"/>
      </w:pPr>
      <w:r>
        <w:t>How do you find a process and kill it gracefully?</w:t>
      </w:r>
    </w:p>
    <w:p>
      <w:pPr>
        <w:pStyle w:val="ListNumber"/>
      </w:pPr>
      <w:r>
        <w:t>What is the difference between SIGTERM and SIGKILL?</w:t>
      </w:r>
    </w:p>
    <w:p>
      <w:pPr>
        <w:pStyle w:val="ListNumber"/>
      </w:pPr>
      <w:r>
        <w:t xml:space="preserve">Draw the permission bit structure: </w:t>
      </w:r>
      <w:r>
        <w:rPr>
          <w:rFonts w:ascii="Courier New" w:hAnsi="Courier New"/>
          <w:sz w:val="18"/>
        </w:rPr>
        <w:t>rwxr-xr--</w:t>
      </w:r>
      <w:r>
        <w:t xml:space="preserve"> explained</w:t>
      </w:r>
    </w:p>
    <w:p/>
    <w:p>
      <w:pPr>
        <w:pStyle w:val="Heading3"/>
      </w:pPr>
      <w:r>
        <w:rPr>
          <w:color w:val="1F6B96"/>
        </w:rPr>
        <w:t>Tomorrow preview (Day 2)</w:t>
      </w:r>
    </w:p>
    <w:p/>
    <w:p>
      <w:r>
        <w:t>Day 2 covers:</w:t>
      </w:r>
    </w:p>
    <w:p>
      <w:pPr>
        <w:pStyle w:val="ListBullet"/>
      </w:pPr>
      <w:r>
        <w:t>SSH — how public/private key authentication works (you'll actually generate keys and understand what each file is)</w:t>
      </w:r>
    </w:p>
    <w:p>
      <w:pPr>
        <w:pStyle w:val="ListBullet"/>
      </w:pPr>
      <w:r>
        <w:rPr>
          <w:rFonts w:ascii="Courier New" w:hAnsi="Courier New"/>
          <w:sz w:val="18"/>
        </w:rPr>
        <w:t>curl</w:t>
      </w:r>
      <w:r>
        <w:t xml:space="preserve"> and </w:t>
      </w:r>
      <w:r>
        <w:rPr>
          <w:rFonts w:ascii="Courier New" w:hAnsi="Courier New"/>
          <w:sz w:val="18"/>
        </w:rPr>
        <w:t>wget</w:t>
      </w:r>
      <w:r>
        <w:t xml:space="preserve"> — make HTTP calls from terminal (you'll test APIs without Postman)</w:t>
      </w:r>
    </w:p>
    <w:p>
      <w:pPr>
        <w:pStyle w:val="ListBullet"/>
      </w:pPr>
      <w:r>
        <w:rPr>
          <w:rFonts w:ascii="Courier New" w:hAnsi="Courier New"/>
          <w:sz w:val="18"/>
        </w:rPr>
        <w:t>systemctl</w:t>
      </w:r>
      <w:r>
        <w:t xml:space="preserve"> — manage services</w:t>
      </w:r>
    </w:p>
    <w:p>
      <w:pPr>
        <w:pStyle w:val="ListBullet"/>
      </w:pPr>
      <w:r>
        <w:t xml:space="preserve">Environment variables — </w:t>
      </w:r>
      <w:r>
        <w:rPr>
          <w:rFonts w:ascii="Courier New" w:hAnsi="Courier New"/>
          <w:sz w:val="18"/>
        </w:rPr>
        <w:t>$PATH</w:t>
      </w:r>
      <w:r>
        <w:t xml:space="preserve">, </w:t>
      </w:r>
      <w:r>
        <w:rPr>
          <w:rFonts w:ascii="Courier New" w:hAnsi="Courier New"/>
          <w:sz w:val="18"/>
        </w:rPr>
        <w:t>.bashrc</w:t>
      </w:r>
    </w:p>
    <w:p>
      <w:pPr>
        <w:pStyle w:val="ListBullet"/>
      </w:pPr>
      <w:r>
        <w:t xml:space="preserve">Package managers: </w:t>
      </w:r>
      <w:r>
        <w:rPr>
          <w:rFonts w:ascii="Courier New" w:hAnsi="Courier New"/>
          <w:sz w:val="18"/>
        </w:rPr>
        <w:t>apt</w:t>
      </w:r>
      <w:r>
        <w:t xml:space="preserve"> and </w:t>
      </w:r>
      <w:r>
        <w:rPr>
          <w:rFonts w:ascii="Courier New" w:hAnsi="Courier New"/>
          <w:sz w:val="18"/>
        </w:rPr>
        <w:t>yum</w:t>
      </w:r>
    </w:p>
    <w:p/>
    <w:p>
      <w:r>
        <w:rPr>
          <w:b/>
        </w:rPr>
        <w:t>What to install tonight before sleeping:</w:t>
      </w:r>
    </w:p>
    <w:p>
      <w:r>
        <w:t>Nothing. Git Bash is enough for Day 2.</w:t>
      </w:r>
    </w:p>
    <w:p/>
    <w:p>
      <w:pPr>
        <w:spacing w:before="40" w:after="40"/>
        <w:pBdr>
          <w:bottom w:val="single" w:sz="6" w:space="1" w:color="BBBBBB"/>
        </w:pBdr>
      </w:pPr>
    </w:p>
    <w:p/>
    <w:p>
      <w:pPr>
        <w:pStyle w:val="Heading2"/>
      </w:pPr>
      <w:r>
        <w:rPr>
          <w:color w:val="2E74B5"/>
        </w:rPr>
        <w:t>Quick Reference Card (Tear-Out)</w:t>
      </w:r>
    </w:p>
    <w:p/>
    <w:p>
      <w:pPr>
        <w:spacing w:before="40" w:after="80"/>
        <w:ind w:left="360"/>
        <w:shd w:val="clear" w:color="auto" w:fill="F2F2F2"/>
      </w:pPr>
      <w:r>
        <w:rPr>
          <w:rFonts w:ascii="Courier New" w:hAnsi="Courier New"/>
          <w:sz w:val="17"/>
        </w:rPr>
        <w:t>NAVIGATION          SEARCH              PERMISSIONS</w:t>
        <w:br/>
        <w:t>pwd                 grep "text" file    chmod 755 file</w:t>
        <w:br/>
        <w:t>ls -la              grep -r "text" dir  chmod +x file</w:t>
        <w:br/>
        <w:t>cd ~                find / -name "*.x"  chmod 600 key.pem</w:t>
        <w:br/>
        <w:t>cd ..               grep -n = line nums chown user file</w:t>
        <w:br/>
        <w:br/>
        <w:t>FILES               PROCESSES           REDIRECTION</w:t>
        <w:br/>
        <w:t>touch file          ps aux              cmd &gt; file (overwrite)</w:t>
        <w:br/>
        <w:t>cat file            ps aux | grep java  cmd &gt;&gt; file (append)</w:t>
        <w:br/>
        <w:t>less file           kill PID            cmd 2&gt;&amp;1 (merge stderr)</w:t>
        <w:br/>
        <w:t>tail -f file        kill -9 PID         cmd | other (pipe)</w:t>
        <w:br/>
        <w:t>head -n 20 file     lsof -i :8080</w:t>
        <w:br/>
        <w:br/>
        <w:t>TEXT PROCESSING</w:t>
        <w:br/>
        <w:t>wc -l file          = count lines</w:t>
        <w:br/>
        <w:t>sort file           = sort alphabetically</w:t>
        <w:br/>
        <w:t>uniq -c             = count unique</w:t>
        <w:br/>
        <w:t>awk '{print $2}'    = print column 2</w:t>
        <w:br/>
        <w:t>sed 's/old/new/g'   = replace text</w:t>
      </w:r>
    </w:p>
    <w:p/>
    <w:p>
      <w:pPr>
        <w:spacing w:before="40" w:after="40"/>
        <w:pBdr>
          <w:bottom w:val="single" w:sz="6" w:space="1" w:color="BBBBBB"/>
        </w:pBdr>
      </w:pPr>
    </w:p>
    <w:p/>
    <w:p>
      <w:r>
        <w:rPr>
          <w:b/>
        </w:rPr>
        <w:t>Day 1 complete when:</w:t>
      </w:r>
    </w:p>
    <w:p>
      <w:pPr>
        <w:pStyle w:val="ListBullet"/>
      </w:pPr>
      <w:r>
        <w:t>[ ] You can navigate the Linux file system without looking at this doc</w:t>
      </w:r>
    </w:p>
    <w:p>
      <w:pPr>
        <w:pStyle w:val="ListBullet"/>
      </w:pPr>
      <w:r>
        <w:t>[ ] You can create files, write to them, append to them, read them</w:t>
      </w:r>
    </w:p>
    <w:p>
      <w:pPr>
        <w:pStyle w:val="ListBullet"/>
      </w:pPr>
      <w:r>
        <w:t xml:space="preserve">[ ] You understand </w:t>
      </w:r>
      <w:r>
        <w:rPr>
          <w:rFonts w:ascii="Courier New" w:hAnsi="Courier New"/>
          <w:sz w:val="18"/>
        </w:rPr>
        <w:t>chmod 755</w:t>
      </w:r>
      <w:r>
        <w:t xml:space="preserve"> and can explain it in an interview</w:t>
      </w:r>
    </w:p>
    <w:p>
      <w:pPr>
        <w:pStyle w:val="ListBullet"/>
      </w:pPr>
      <w:r>
        <w:t>[ ] You can find a process by name and kill it gracefully</w:t>
      </w:r>
    </w:p>
    <w:p>
      <w:pPr>
        <w:pStyle w:val="ListBullet"/>
      </w:pPr>
      <w:r>
        <w:t>[ ] You solved Two Sum with the HashMap approach and can explain why it is O(n)</w:t>
      </w:r>
    </w:p>
    <w:p>
      <w:pPr>
        <w:pStyle w:val="ListBullet"/>
      </w:pPr>
      <w:r>
        <w:t>[ ] You can answer all 7 interview questions out loud without reading notes</w:t>
      </w:r>
    </w:p>
    <w:p>
      <w:pPr>
        <w:pStyle w:val="ListBullet"/>
      </w:pPr>
      <w:r>
        <w:t>[ ] Your notes are written in your own words</w:t>
      </w:r>
    </w:p>
    <w:sectPr w:rsidR="00FC693F" w:rsidRPr="0006063C"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GzIFoJBVwh8" TargetMode="External"/><Relationship Id="rId10" Type="http://schemas.openxmlformats.org/officeDocument/2006/relationships/hyperlink" Target="https://git-scm.com/download/w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